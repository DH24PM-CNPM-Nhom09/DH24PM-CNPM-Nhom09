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F232" w14:textId="77777777" w:rsidR="00353E64" w:rsidRDefault="00000000">
      <w:pPr>
        <w:jc w:val="center"/>
      </w:pPr>
      <w:r>
        <w:rPr>
          <w:b/>
          <w:color w:val="244A73"/>
          <w:sz w:val="44"/>
        </w:rPr>
        <w:t>TÀI LIỆU THIẾT KẾ HỆ THỐNG CẤP CAO</w:t>
      </w:r>
    </w:p>
    <w:p w14:paraId="5BB94945" w14:textId="77777777" w:rsidR="00353E64" w:rsidRDefault="00000000">
      <w:pPr>
        <w:jc w:val="center"/>
      </w:pPr>
      <w:r>
        <w:rPr>
          <w:b/>
          <w:sz w:val="36"/>
        </w:rPr>
        <w:t>HIGH-LEVEL DESIGN DOCUMENT (HLD)</w:t>
      </w:r>
    </w:p>
    <w:p w14:paraId="6E3CC57D" w14:textId="77777777" w:rsidR="00353E64" w:rsidRDefault="00000000">
      <w:pPr>
        <w:jc w:val="center"/>
      </w:pPr>
      <w:r>
        <w:rPr>
          <w:b/>
          <w:sz w:val="30"/>
        </w:rPr>
        <w:t>Hệ thống quản lý tuyển sinh sau đại học</w:t>
      </w:r>
      <w:r>
        <w:rPr>
          <w:b/>
          <w:sz w:val="30"/>
        </w:rPr>
        <w:br/>
        <w:t>Phân hệ 1: Quản lý tuyển sinh</w:t>
      </w:r>
    </w:p>
    <w:p w14:paraId="256389D5" w14:textId="6F5C6751" w:rsidR="00353E64" w:rsidRDefault="00000000">
      <w:r>
        <w:br/>
      </w:r>
    </w:p>
    <w:p w14:paraId="76AB7982" w14:textId="77777777" w:rsidR="00353E64" w:rsidRDefault="00000000">
      <w:pPr>
        <w:pStyle w:val="Heading1"/>
      </w:pPr>
      <w:r>
        <w:t>1. Kiểm soát tài liệu</w:t>
      </w:r>
    </w:p>
    <w:tbl>
      <w:tblPr>
        <w:tblStyle w:val="TableGrid"/>
        <w:tblW w:w="0" w:type="auto"/>
        <w:jc w:val="center"/>
        <w:tblLook w:val="04A0" w:firstRow="1" w:lastRow="0" w:firstColumn="1" w:lastColumn="0" w:noHBand="0" w:noVBand="1"/>
      </w:tblPr>
      <w:tblGrid>
        <w:gridCol w:w="2551"/>
        <w:gridCol w:w="6236"/>
      </w:tblGrid>
      <w:tr w:rsidR="00353E64" w14:paraId="5833B159" w14:textId="77777777">
        <w:trPr>
          <w:jc w:val="center"/>
        </w:trPr>
        <w:tc>
          <w:tcPr>
            <w:tcW w:w="2551" w:type="dxa"/>
            <w:shd w:val="clear" w:color="auto" w:fill="244A73"/>
            <w:vAlign w:val="center"/>
          </w:tcPr>
          <w:p w14:paraId="2B6154DB" w14:textId="77777777" w:rsidR="00353E64" w:rsidRDefault="00000000">
            <w:r>
              <w:rPr>
                <w:b/>
                <w:color w:val="FFFFFF"/>
                <w:sz w:val="18"/>
              </w:rPr>
              <w:t>Mục</w:t>
            </w:r>
          </w:p>
        </w:tc>
        <w:tc>
          <w:tcPr>
            <w:tcW w:w="6236" w:type="dxa"/>
            <w:shd w:val="clear" w:color="auto" w:fill="244A73"/>
            <w:vAlign w:val="center"/>
          </w:tcPr>
          <w:p w14:paraId="50012D4D" w14:textId="77777777" w:rsidR="00353E64" w:rsidRDefault="00000000">
            <w:r>
              <w:rPr>
                <w:b/>
                <w:color w:val="FFFFFF"/>
                <w:sz w:val="18"/>
              </w:rPr>
              <w:t>Giá trị</w:t>
            </w:r>
          </w:p>
        </w:tc>
      </w:tr>
      <w:tr w:rsidR="00353E64" w14:paraId="61867CA3" w14:textId="77777777">
        <w:trPr>
          <w:jc w:val="center"/>
        </w:trPr>
        <w:tc>
          <w:tcPr>
            <w:tcW w:w="2551" w:type="dxa"/>
            <w:vAlign w:val="center"/>
          </w:tcPr>
          <w:p w14:paraId="52277D05" w14:textId="77777777" w:rsidR="00353E64" w:rsidRDefault="00000000">
            <w:r>
              <w:rPr>
                <w:sz w:val="18"/>
              </w:rPr>
              <w:t>Tên tài liệu</w:t>
            </w:r>
          </w:p>
        </w:tc>
        <w:tc>
          <w:tcPr>
            <w:tcW w:w="6236" w:type="dxa"/>
            <w:vAlign w:val="center"/>
          </w:tcPr>
          <w:p w14:paraId="4FF412EA" w14:textId="77777777" w:rsidR="00353E64" w:rsidRDefault="00000000">
            <w:r>
              <w:rPr>
                <w:sz w:val="18"/>
              </w:rPr>
              <w:t>High-level Design Document – Phân hệ Quản lý tuyển sinh</w:t>
            </w:r>
          </w:p>
        </w:tc>
      </w:tr>
      <w:tr w:rsidR="00353E64" w14:paraId="1AF2A101" w14:textId="77777777">
        <w:trPr>
          <w:jc w:val="center"/>
        </w:trPr>
        <w:tc>
          <w:tcPr>
            <w:tcW w:w="2551" w:type="dxa"/>
            <w:vAlign w:val="center"/>
          </w:tcPr>
          <w:p w14:paraId="7F686D0D" w14:textId="77777777" w:rsidR="00353E64" w:rsidRDefault="00000000">
            <w:r>
              <w:rPr>
                <w:sz w:val="18"/>
              </w:rPr>
              <w:t>Phạm vi</w:t>
            </w:r>
          </w:p>
        </w:tc>
        <w:tc>
          <w:tcPr>
            <w:tcW w:w="6236" w:type="dxa"/>
            <w:vAlign w:val="center"/>
          </w:tcPr>
          <w:p w14:paraId="642C84E1" w14:textId="77777777" w:rsidR="00353E64" w:rsidRDefault="00000000">
            <w:r>
              <w:rPr>
                <w:sz w:val="18"/>
              </w:rPr>
              <w:t>Phân hệ 1 – Quản lý tuyển sinh sau đại học</w:t>
            </w:r>
          </w:p>
        </w:tc>
      </w:tr>
      <w:tr w:rsidR="00353E64" w14:paraId="155C21B5" w14:textId="77777777">
        <w:trPr>
          <w:jc w:val="center"/>
        </w:trPr>
        <w:tc>
          <w:tcPr>
            <w:tcW w:w="2551" w:type="dxa"/>
            <w:vAlign w:val="center"/>
          </w:tcPr>
          <w:p w14:paraId="6917611A" w14:textId="77777777" w:rsidR="00353E64" w:rsidRDefault="00000000">
            <w:r>
              <w:rPr>
                <w:sz w:val="18"/>
              </w:rPr>
              <w:t>Đối tượng</w:t>
            </w:r>
          </w:p>
        </w:tc>
        <w:tc>
          <w:tcPr>
            <w:tcW w:w="6236" w:type="dxa"/>
            <w:vAlign w:val="center"/>
          </w:tcPr>
          <w:p w14:paraId="40F5160F" w14:textId="77777777" w:rsidR="00353E64" w:rsidRDefault="00000000">
            <w:r>
              <w:rPr>
                <w:sz w:val="18"/>
              </w:rPr>
              <w:t>Thí sinh; cán bộ tuyển sinh; hội đồng; lãnh đạo; quản trị hệ thống</w:t>
            </w:r>
          </w:p>
        </w:tc>
      </w:tr>
      <w:tr w:rsidR="00353E64" w14:paraId="27990C3B" w14:textId="77777777">
        <w:trPr>
          <w:jc w:val="center"/>
        </w:trPr>
        <w:tc>
          <w:tcPr>
            <w:tcW w:w="2551" w:type="dxa"/>
            <w:vAlign w:val="center"/>
          </w:tcPr>
          <w:p w14:paraId="0A85D195" w14:textId="77777777" w:rsidR="00353E64" w:rsidRDefault="00000000">
            <w:r>
              <w:rPr>
                <w:sz w:val="18"/>
              </w:rPr>
              <w:t>Nguồn dữ liệu</w:t>
            </w:r>
          </w:p>
        </w:tc>
        <w:tc>
          <w:tcPr>
            <w:tcW w:w="6236" w:type="dxa"/>
            <w:vAlign w:val="center"/>
          </w:tcPr>
          <w:p w14:paraId="4AC5F6C7" w14:textId="77777777" w:rsidR="00353E64" w:rsidRDefault="00000000">
            <w:r>
              <w:rPr>
                <w:sz w:val="18"/>
              </w:rPr>
              <w:t>admission_db.sql</w:t>
            </w:r>
          </w:p>
        </w:tc>
      </w:tr>
      <w:tr w:rsidR="00353E64" w14:paraId="7A73C3F0" w14:textId="77777777">
        <w:trPr>
          <w:jc w:val="center"/>
        </w:trPr>
        <w:tc>
          <w:tcPr>
            <w:tcW w:w="2551" w:type="dxa"/>
            <w:vAlign w:val="center"/>
          </w:tcPr>
          <w:p w14:paraId="35770867" w14:textId="77777777" w:rsidR="00353E64" w:rsidRDefault="00000000">
            <w:r>
              <w:rPr>
                <w:sz w:val="18"/>
              </w:rPr>
              <w:t>Nguồn giao diện</w:t>
            </w:r>
          </w:p>
        </w:tc>
        <w:tc>
          <w:tcPr>
            <w:tcW w:w="6236" w:type="dxa"/>
            <w:vAlign w:val="center"/>
          </w:tcPr>
          <w:p w14:paraId="328A3082" w14:textId="77777777" w:rsidR="00353E64" w:rsidRDefault="00000000">
            <w:r>
              <w:rPr>
                <w:sz w:val="18"/>
              </w:rPr>
              <w:t>UI Mockup.pdf</w:t>
            </w:r>
          </w:p>
        </w:tc>
      </w:tr>
      <w:tr w:rsidR="00353E64" w14:paraId="33F289C3" w14:textId="77777777">
        <w:trPr>
          <w:jc w:val="center"/>
        </w:trPr>
        <w:tc>
          <w:tcPr>
            <w:tcW w:w="2551" w:type="dxa"/>
            <w:vAlign w:val="center"/>
          </w:tcPr>
          <w:p w14:paraId="4630D0CA" w14:textId="77777777" w:rsidR="00353E64" w:rsidRDefault="00000000">
            <w:r>
              <w:rPr>
                <w:sz w:val="18"/>
              </w:rPr>
              <w:t>Mức thiết kế</w:t>
            </w:r>
          </w:p>
        </w:tc>
        <w:tc>
          <w:tcPr>
            <w:tcW w:w="6236" w:type="dxa"/>
            <w:vAlign w:val="center"/>
          </w:tcPr>
          <w:p w14:paraId="59C69FEF" w14:textId="77777777" w:rsidR="00353E64" w:rsidRDefault="00000000">
            <w:r>
              <w:rPr>
                <w:sz w:val="18"/>
              </w:rPr>
              <w:t>High-level: kiến trúc, module, luồng nghiệp vụ, dữ liệu, giao diện, tích hợp, bảo mật, triển khai</w:t>
            </w:r>
          </w:p>
        </w:tc>
      </w:tr>
    </w:tbl>
    <w:p w14:paraId="7A9BD3EE" w14:textId="77777777" w:rsidR="00353E64" w:rsidRDefault="00353E64"/>
    <w:p w14:paraId="471E4659" w14:textId="77777777" w:rsidR="00353E64" w:rsidRDefault="00000000">
      <w:pPr>
        <w:pStyle w:val="Heading1"/>
      </w:pPr>
      <w:r>
        <w:t>2. Mục đích và phạm vi</w:t>
      </w:r>
    </w:p>
    <w:p w14:paraId="6F7DABF5" w14:textId="77777777" w:rsidR="00353E64" w:rsidRDefault="00000000">
      <w:r>
        <w:t>Tài liệu HLD mô tả kiến trúc cấp cao của hệ thống quản lý tuyển sinh sau đại học, tập trung vào cách các thành phần giao diện, lớp ứng dụng/API, các module nghiệp vụ, cơ sở dữ liệu và các dịch vụ hỗ trợ phối hợp với nhau. HLD được xây dựng để làm cầu nối giữa đặc tả nghiệp vụ/Use Case, thiết kế CSDL và thiết kế giao diện.</w:t>
      </w:r>
    </w:p>
    <w:p w14:paraId="433AB7DC" w14:textId="77777777" w:rsidR="00353E64" w:rsidRDefault="00000000">
      <w:pPr>
        <w:pStyle w:val="ListBullet"/>
      </w:pPr>
      <w:r>
        <w:t>Quản lý đợt tuyển sinh, ngành, chỉ tiêu, điều kiện, hội đồng và môn thi.</w:t>
      </w:r>
    </w:p>
    <w:p w14:paraId="3EAC5574" w14:textId="77777777" w:rsidR="00353E64" w:rsidRDefault="00000000">
      <w:pPr>
        <w:pStyle w:val="ListBullet"/>
      </w:pPr>
      <w:r>
        <w:t>Quản lý tài khoản nội bộ, vai trò và cấu hình hệ thống.</w:t>
      </w:r>
    </w:p>
    <w:p w14:paraId="74571782" w14:textId="77777777" w:rsidR="00353E64" w:rsidRDefault="00000000">
      <w:pPr>
        <w:pStyle w:val="ListBullet"/>
      </w:pPr>
      <w:r>
        <w:t>Đăng ký tài khoản thí sinh, xác thực OTP và quản lý hồ sơ cá nhân.</w:t>
      </w:r>
    </w:p>
    <w:p w14:paraId="4C2DC44C" w14:textId="77777777" w:rsidR="00353E64" w:rsidRDefault="00000000">
      <w:pPr>
        <w:pStyle w:val="ListBullet"/>
      </w:pPr>
      <w:r>
        <w:t>Tạo, nộp và thẩm định hồ sơ; quản lý minh chứng và lệ phí.</w:t>
      </w:r>
    </w:p>
    <w:p w14:paraId="12D06B02" w14:textId="77777777" w:rsidR="00353E64" w:rsidRDefault="00000000">
      <w:pPr>
        <w:pStyle w:val="ListBullet"/>
      </w:pPr>
      <w:r>
        <w:t>Tổ chức thi/phỏng vấn, nhập điểm, phúc khảo và tính tổng điểm.</w:t>
      </w:r>
    </w:p>
    <w:p w14:paraId="60A5E592" w14:textId="77777777" w:rsidR="00353E64" w:rsidRDefault="00000000">
      <w:pPr>
        <w:pStyle w:val="ListBullet"/>
      </w:pPr>
      <w:r>
        <w:t>Xếp hạng, xét trúng tuyển, danh sách dự bị, quyết định và quy trình nhập học.</w:t>
      </w:r>
    </w:p>
    <w:p w14:paraId="5764F492" w14:textId="77777777" w:rsidR="00353E64" w:rsidRDefault="00000000">
      <w:pPr>
        <w:pStyle w:val="ListBullet"/>
      </w:pPr>
      <w:r>
        <w:t>Công bố thông tin, gửi thông báo và lưu nhật ký/audit.</w:t>
      </w:r>
    </w:p>
    <w:p w14:paraId="57075968" w14:textId="77777777" w:rsidR="00353E64" w:rsidRDefault="00000000">
      <w:pPr>
        <w:pStyle w:val="ListBullet"/>
      </w:pPr>
      <w:r>
        <w:t>Hỗ trợ giao diện web và mobile theo phạm vi thể hiện trong UI Mockup.</w:t>
      </w:r>
    </w:p>
    <w:p w14:paraId="4FFDD8DA" w14:textId="77777777" w:rsidR="00353E64" w:rsidRDefault="00000000">
      <w:pPr>
        <w:pStyle w:val="Heading1"/>
      </w:pPr>
      <w:r>
        <w:t>3. Cơ sở và nguyên tắc thiết kế</w:t>
      </w:r>
    </w:p>
    <w:p w14:paraId="5874F684" w14:textId="77777777" w:rsidR="00353E64" w:rsidRDefault="00000000">
      <w:pPr>
        <w:pStyle w:val="ListBullet"/>
      </w:pPr>
      <w:r>
        <w:t>CSDL admission_db là nguồn chuẩn cho mô hình dữ liệu: 40 bảng, các khóa ngoại, CHECK, index, procedure và trigger đã khai báo trong script.</w:t>
      </w:r>
    </w:p>
    <w:p w14:paraId="1A21FF32" w14:textId="77777777" w:rsidR="00353E64" w:rsidRDefault="00000000">
      <w:pPr>
        <w:pStyle w:val="ListBullet"/>
      </w:pPr>
      <w:r>
        <w:t>MariaDB &gt;= 10.2.7 là yêu cầu môi trường được ghi trực tiếp trong script SQL.</w:t>
      </w:r>
    </w:p>
    <w:p w14:paraId="2547E174" w14:textId="77777777" w:rsidR="00353E64" w:rsidRDefault="00000000">
      <w:pPr>
        <w:pStyle w:val="ListBullet"/>
      </w:pPr>
      <w:r>
        <w:t>Dữ liệu thời gian được lưu UTC; tầng ứng dụng quy đổi UTC+7 khi hiển thị.</w:t>
      </w:r>
    </w:p>
    <w:p w14:paraId="51A0F322" w14:textId="77777777" w:rsidR="00353E64" w:rsidRDefault="00000000">
      <w:pPr>
        <w:pStyle w:val="ListBullet"/>
      </w:pPr>
      <w:r>
        <w:t>Khóa chính nội bộ dùng BIGINT UNSIGNED AUTO_INCREMENT; mã nghiệp vụ tách riêng và dùng quy ước snake_case.</w:t>
      </w:r>
    </w:p>
    <w:p w14:paraId="269C50F2" w14:textId="77777777" w:rsidR="00353E64" w:rsidRDefault="00000000">
      <w:pPr>
        <w:pStyle w:val="ListBullet"/>
      </w:pPr>
      <w:r>
        <w:t>Các trạng thái nghiệp vụ được kiểm soát bằng CHECK ở mức CSDL khi có thể; các ràng buộc liên bảng dùng trigger.</w:t>
      </w:r>
    </w:p>
    <w:p w14:paraId="55DA157A" w14:textId="77777777" w:rsidR="00353E64" w:rsidRDefault="00000000">
      <w:pPr>
        <w:pStyle w:val="ListBullet"/>
      </w:pPr>
      <w:r>
        <w:lastRenderedPageBreak/>
        <w:t>Technology Stack đã được chốt và HLD sử dụng thống nhất: Frontend Next.js; Backend Node.js/Express; ORM Prisma; đăng nhập Google Login; triển khai trên Render với Web Service, Private MariaDB và Persistent Disk; thanh toán VNPAY Sandbox. Các chi tiết endpoint vẫn phải khớp tài liệu API Interfaces.</w:t>
      </w:r>
    </w:p>
    <w:p w14:paraId="2A76C0B0" w14:textId="77777777" w:rsidR="00353E64" w:rsidRDefault="00000000">
      <w:r>
        <w:t>Lưu ý tương thích CSDL: schema SQL hiện tại vẫn có trường password_hash/failed_login_count/locked_until ở candidate_account; theo Technology Stack, các trường này không được dùng trong luồng Google Login. Nếu nghiệm thu yêu cầu “không lưu mật khẩu” ở mức CSDL, cần thực hiện migration tương ứng trước khi triển khai chính thức.</w:t>
      </w:r>
    </w:p>
    <w:p w14:paraId="28CAF1D6" w14:textId="77777777" w:rsidR="00353E64" w:rsidRDefault="00000000">
      <w:pPr>
        <w:pStyle w:val="Heading1"/>
      </w:pPr>
      <w:r>
        <w:t>4. Kiến trúc tổng thể</w:t>
      </w:r>
    </w:p>
    <w:p w14:paraId="0CAC66AD" w14:textId="77777777" w:rsidR="00353E64" w:rsidRDefault="00000000">
      <w:r>
        <w:t>Kiến trúc logic được tổ chức theo mô hình client – application/API – business modules – data/storage. UI Mockup thể hiện hai nhóm trải nghiệm chính: giao diện thí sinh trên web và các màn hình mobile; CSDL cung cấp lớp lưu trữ trung tâm cho dữ liệu tuyển sinh.</w:t>
      </w:r>
    </w:p>
    <w:p w14:paraId="4CEBBCB6" w14:textId="77777777" w:rsidR="00353E64" w:rsidRDefault="00000000">
      <w:pPr>
        <w:jc w:val="center"/>
      </w:pPr>
      <w:r>
        <w:rPr>
          <w:noProof/>
        </w:rPr>
        <w:drawing>
          <wp:inline distT="0" distB="0" distL="0" distR="0" wp14:anchorId="7F7B4AD4" wp14:editId="37F2A38C">
            <wp:extent cx="5832000" cy="2319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32000" cy="2319369"/>
                    </a:xfrm>
                    <a:prstGeom prst="rect">
                      <a:avLst/>
                    </a:prstGeom>
                  </pic:spPr>
                </pic:pic>
              </a:graphicData>
            </a:graphic>
          </wp:inline>
        </w:drawing>
      </w:r>
    </w:p>
    <w:p w14:paraId="0AB35EFF" w14:textId="77777777" w:rsidR="00353E64" w:rsidRDefault="00000000">
      <w:pPr>
        <w:jc w:val="center"/>
      </w:pPr>
      <w:r>
        <w:rPr>
          <w:i/>
          <w:sz w:val="18"/>
        </w:rPr>
        <w:t>Hình 4.1. Kiến trúc logic cấp cao của hệ thống</w:t>
      </w:r>
    </w:p>
    <w:p w14:paraId="1E501E0D" w14:textId="77777777" w:rsidR="00353E64" w:rsidRDefault="00000000">
      <w:pPr>
        <w:pStyle w:val="Heading2"/>
      </w:pPr>
      <w:r>
        <w:t>4.1. Các lớp chính</w:t>
      </w:r>
    </w:p>
    <w:tbl>
      <w:tblPr>
        <w:tblStyle w:val="TableGrid"/>
        <w:tblW w:w="0" w:type="auto"/>
        <w:jc w:val="center"/>
        <w:tblLook w:val="04A0" w:firstRow="1" w:lastRow="0" w:firstColumn="1" w:lastColumn="0" w:noHBand="0" w:noVBand="1"/>
      </w:tblPr>
      <w:tblGrid>
        <w:gridCol w:w="1814"/>
        <w:gridCol w:w="2835"/>
        <w:gridCol w:w="4535"/>
      </w:tblGrid>
      <w:tr w:rsidR="00353E64" w14:paraId="3129B316" w14:textId="77777777">
        <w:trPr>
          <w:jc w:val="center"/>
        </w:trPr>
        <w:tc>
          <w:tcPr>
            <w:tcW w:w="1814" w:type="dxa"/>
            <w:shd w:val="clear" w:color="auto" w:fill="244A73"/>
            <w:vAlign w:val="center"/>
          </w:tcPr>
          <w:p w14:paraId="029DA228" w14:textId="77777777" w:rsidR="00353E64" w:rsidRDefault="00000000">
            <w:r>
              <w:rPr>
                <w:b/>
                <w:color w:val="FFFFFF"/>
                <w:sz w:val="17"/>
              </w:rPr>
              <w:t>Lớp</w:t>
            </w:r>
          </w:p>
        </w:tc>
        <w:tc>
          <w:tcPr>
            <w:tcW w:w="2835" w:type="dxa"/>
            <w:shd w:val="clear" w:color="auto" w:fill="244A73"/>
            <w:vAlign w:val="center"/>
          </w:tcPr>
          <w:p w14:paraId="74628C4E" w14:textId="77777777" w:rsidR="00353E64" w:rsidRDefault="00000000">
            <w:r>
              <w:rPr>
                <w:b/>
                <w:color w:val="FFFFFF"/>
                <w:sz w:val="17"/>
              </w:rPr>
              <w:t>Thành phần</w:t>
            </w:r>
          </w:p>
        </w:tc>
        <w:tc>
          <w:tcPr>
            <w:tcW w:w="4535" w:type="dxa"/>
            <w:shd w:val="clear" w:color="auto" w:fill="244A73"/>
            <w:vAlign w:val="center"/>
          </w:tcPr>
          <w:p w14:paraId="03AD79E3" w14:textId="77777777" w:rsidR="00353E64" w:rsidRDefault="00000000">
            <w:r>
              <w:rPr>
                <w:b/>
                <w:color w:val="FFFFFF"/>
                <w:sz w:val="17"/>
              </w:rPr>
              <w:t>Trách nhiệm</w:t>
            </w:r>
          </w:p>
        </w:tc>
      </w:tr>
      <w:tr w:rsidR="00353E64" w14:paraId="561472B5" w14:textId="77777777">
        <w:trPr>
          <w:jc w:val="center"/>
        </w:trPr>
        <w:tc>
          <w:tcPr>
            <w:tcW w:w="1814" w:type="dxa"/>
            <w:vAlign w:val="center"/>
          </w:tcPr>
          <w:p w14:paraId="27C8209F" w14:textId="77777777" w:rsidR="00353E64" w:rsidRDefault="00000000">
            <w:r>
              <w:rPr>
                <w:sz w:val="17"/>
              </w:rPr>
              <w:t>Presentation</w:t>
            </w:r>
          </w:p>
        </w:tc>
        <w:tc>
          <w:tcPr>
            <w:tcW w:w="2835" w:type="dxa"/>
            <w:vAlign w:val="center"/>
          </w:tcPr>
          <w:p w14:paraId="43982E22" w14:textId="77777777" w:rsidR="00353E64" w:rsidRDefault="00000000">
            <w:r>
              <w:rPr>
                <w:sz w:val="17"/>
              </w:rPr>
              <w:t>Web thí sinh; Web quản trị; Mobile UI</w:t>
            </w:r>
          </w:p>
        </w:tc>
        <w:tc>
          <w:tcPr>
            <w:tcW w:w="4535" w:type="dxa"/>
            <w:vAlign w:val="center"/>
          </w:tcPr>
          <w:p w14:paraId="402E94EF" w14:textId="77777777" w:rsidR="00353E64" w:rsidRDefault="00000000">
            <w:r>
              <w:rPr>
                <w:sz w:val="17"/>
              </w:rPr>
              <w:t>Hiển thị màn hình, nhập dữ liệu, trạng thái hồ sơ, thông báo; không chứa quy tắc nghiệp vụ cốt lõi.</w:t>
            </w:r>
          </w:p>
        </w:tc>
      </w:tr>
      <w:tr w:rsidR="00353E64" w14:paraId="1FB67B6A" w14:textId="77777777">
        <w:trPr>
          <w:jc w:val="center"/>
        </w:trPr>
        <w:tc>
          <w:tcPr>
            <w:tcW w:w="1814" w:type="dxa"/>
            <w:vAlign w:val="center"/>
          </w:tcPr>
          <w:p w14:paraId="69817A72" w14:textId="77777777" w:rsidR="00353E64" w:rsidRDefault="00000000">
            <w:r>
              <w:rPr>
                <w:sz w:val="17"/>
              </w:rPr>
              <w:t>Application / API</w:t>
            </w:r>
          </w:p>
        </w:tc>
        <w:tc>
          <w:tcPr>
            <w:tcW w:w="2835" w:type="dxa"/>
            <w:vAlign w:val="center"/>
          </w:tcPr>
          <w:p w14:paraId="27434873" w14:textId="77777777" w:rsidR="00353E64" w:rsidRDefault="00000000">
            <w:r>
              <w:rPr>
                <w:sz w:val="17"/>
              </w:rPr>
              <w:t>API layer + xác thực + phân quyền</w:t>
            </w:r>
          </w:p>
        </w:tc>
        <w:tc>
          <w:tcPr>
            <w:tcW w:w="4535" w:type="dxa"/>
            <w:vAlign w:val="center"/>
          </w:tcPr>
          <w:p w14:paraId="5B3F1FDE" w14:textId="77777777" w:rsidR="00353E64" w:rsidRDefault="00000000">
            <w:r>
              <w:rPr>
                <w:sz w:val="17"/>
              </w:rPr>
              <w:t>Tiếp nhận request, xác thực, phân quyền, validation, điều phối nghiệp vụ và trả response.</w:t>
            </w:r>
          </w:p>
        </w:tc>
      </w:tr>
      <w:tr w:rsidR="00353E64" w14:paraId="00F6466D" w14:textId="77777777">
        <w:trPr>
          <w:jc w:val="center"/>
        </w:trPr>
        <w:tc>
          <w:tcPr>
            <w:tcW w:w="1814" w:type="dxa"/>
            <w:vAlign w:val="center"/>
          </w:tcPr>
          <w:p w14:paraId="36A95D56" w14:textId="77777777" w:rsidR="00353E64" w:rsidRDefault="00000000">
            <w:r>
              <w:rPr>
                <w:sz w:val="17"/>
              </w:rPr>
              <w:t>Business</w:t>
            </w:r>
          </w:p>
        </w:tc>
        <w:tc>
          <w:tcPr>
            <w:tcW w:w="2835" w:type="dxa"/>
            <w:vAlign w:val="center"/>
          </w:tcPr>
          <w:p w14:paraId="1A6E7F31" w14:textId="77777777" w:rsidR="00353E64" w:rsidRDefault="00000000">
            <w:r>
              <w:rPr>
                <w:sz w:val="17"/>
              </w:rPr>
              <w:t>10 miền nghiệp vụ</w:t>
            </w:r>
          </w:p>
        </w:tc>
        <w:tc>
          <w:tcPr>
            <w:tcW w:w="4535" w:type="dxa"/>
            <w:vAlign w:val="center"/>
          </w:tcPr>
          <w:p w14:paraId="1C123134" w14:textId="77777777" w:rsidR="00353E64" w:rsidRDefault="00000000">
            <w:r>
              <w:rPr>
                <w:sz w:val="17"/>
              </w:rPr>
              <w:t>Thực hiện quy trình tuyển sinh: hồ sơ, thẩm định, thi, xét tuyển, quyết định, nhập học.</w:t>
            </w:r>
          </w:p>
        </w:tc>
      </w:tr>
      <w:tr w:rsidR="00353E64" w14:paraId="38BC473C" w14:textId="77777777">
        <w:trPr>
          <w:jc w:val="center"/>
        </w:trPr>
        <w:tc>
          <w:tcPr>
            <w:tcW w:w="1814" w:type="dxa"/>
            <w:vAlign w:val="center"/>
          </w:tcPr>
          <w:p w14:paraId="02F86F5C" w14:textId="77777777" w:rsidR="00353E64" w:rsidRDefault="00000000">
            <w:r>
              <w:rPr>
                <w:sz w:val="17"/>
              </w:rPr>
              <w:t>Data</w:t>
            </w:r>
          </w:p>
        </w:tc>
        <w:tc>
          <w:tcPr>
            <w:tcW w:w="2835" w:type="dxa"/>
            <w:vAlign w:val="center"/>
          </w:tcPr>
          <w:p w14:paraId="0FD4D2E6" w14:textId="77777777" w:rsidR="00353E64" w:rsidRDefault="00000000">
            <w:r>
              <w:rPr>
                <w:sz w:val="17"/>
              </w:rPr>
              <w:t>MariaDB admission_db</w:t>
            </w:r>
          </w:p>
        </w:tc>
        <w:tc>
          <w:tcPr>
            <w:tcW w:w="4535" w:type="dxa"/>
            <w:vAlign w:val="center"/>
          </w:tcPr>
          <w:p w14:paraId="72AB828D" w14:textId="77777777" w:rsidR="00353E64" w:rsidRDefault="00000000">
            <w:r>
              <w:rPr>
                <w:sz w:val="17"/>
              </w:rPr>
              <w:t>Lưu dữ liệu giao dịch, danh mục, trạng thái, điểm, kết quả, audit.</w:t>
            </w:r>
          </w:p>
        </w:tc>
      </w:tr>
      <w:tr w:rsidR="00353E64" w14:paraId="5E573BD7" w14:textId="77777777">
        <w:trPr>
          <w:jc w:val="center"/>
        </w:trPr>
        <w:tc>
          <w:tcPr>
            <w:tcW w:w="1814" w:type="dxa"/>
            <w:vAlign w:val="center"/>
          </w:tcPr>
          <w:p w14:paraId="2A058929" w14:textId="77777777" w:rsidR="00353E64" w:rsidRDefault="00000000">
            <w:r>
              <w:rPr>
                <w:sz w:val="17"/>
              </w:rPr>
              <w:t>File / Storage</w:t>
            </w:r>
          </w:p>
        </w:tc>
        <w:tc>
          <w:tcPr>
            <w:tcW w:w="2835" w:type="dxa"/>
            <w:vAlign w:val="center"/>
          </w:tcPr>
          <w:p w14:paraId="316BC4DC" w14:textId="77777777" w:rsidR="00353E64" w:rsidRDefault="00000000">
            <w:r>
              <w:rPr>
                <w:sz w:val="17"/>
              </w:rPr>
              <w:t>File storage được tham chiếu bởi file_path</w:t>
            </w:r>
          </w:p>
        </w:tc>
        <w:tc>
          <w:tcPr>
            <w:tcW w:w="4535" w:type="dxa"/>
            <w:vAlign w:val="center"/>
          </w:tcPr>
          <w:p w14:paraId="0E6BF308" w14:textId="77777777" w:rsidR="00353E64" w:rsidRDefault="00000000">
            <w:r>
              <w:rPr>
                <w:sz w:val="17"/>
              </w:rPr>
              <w:t>Lưu file minh chứng và file quyết định; DB lưu metadata, hash và đường dẫn.</w:t>
            </w:r>
          </w:p>
        </w:tc>
      </w:tr>
      <w:tr w:rsidR="00353E64" w14:paraId="454527EC" w14:textId="77777777">
        <w:trPr>
          <w:jc w:val="center"/>
        </w:trPr>
        <w:tc>
          <w:tcPr>
            <w:tcW w:w="1814" w:type="dxa"/>
            <w:vAlign w:val="center"/>
          </w:tcPr>
          <w:p w14:paraId="539FA150" w14:textId="77777777" w:rsidR="00353E64" w:rsidRDefault="00000000">
            <w:r>
              <w:rPr>
                <w:sz w:val="17"/>
              </w:rPr>
              <w:t>Notification</w:t>
            </w:r>
          </w:p>
        </w:tc>
        <w:tc>
          <w:tcPr>
            <w:tcW w:w="2835" w:type="dxa"/>
            <w:vAlign w:val="center"/>
          </w:tcPr>
          <w:p w14:paraId="2DFC5DB8" w14:textId="77777777" w:rsidR="00353E64" w:rsidRDefault="00000000">
            <w:r>
              <w:rPr>
                <w:sz w:val="17"/>
              </w:rPr>
              <w:t>Email/SMS/System</w:t>
            </w:r>
          </w:p>
        </w:tc>
        <w:tc>
          <w:tcPr>
            <w:tcW w:w="4535" w:type="dxa"/>
            <w:vAlign w:val="center"/>
          </w:tcPr>
          <w:p w14:paraId="45A425A6" w14:textId="77777777" w:rsidR="00353E64" w:rsidRDefault="00000000">
            <w:r>
              <w:rPr>
                <w:sz w:val="17"/>
              </w:rPr>
              <w:t>Gửi thông báo theo bảng notification; công bố chính thức qua announcement.</w:t>
            </w:r>
          </w:p>
        </w:tc>
      </w:tr>
    </w:tbl>
    <w:p w14:paraId="091961AE" w14:textId="77777777" w:rsidR="00353E64" w:rsidRDefault="00353E64"/>
    <w:p w14:paraId="2DC4F4A1" w14:textId="77777777" w:rsidR="00353E64" w:rsidRDefault="00000000">
      <w:pPr>
        <w:pStyle w:val="Heading2"/>
      </w:pPr>
      <w:r>
        <w:t>4.2. Nguyên tắc phụ thuộc</w:t>
      </w:r>
    </w:p>
    <w:p w14:paraId="77E9829A" w14:textId="77777777" w:rsidR="00353E64" w:rsidRDefault="00000000">
      <w:pPr>
        <w:pStyle w:val="ListBullet"/>
      </w:pPr>
      <w:r>
        <w:t>UI chỉ gọi API; API là điểm kiểm soát xác thực và phân quyền.</w:t>
      </w:r>
    </w:p>
    <w:p w14:paraId="54443E0A" w14:textId="77777777" w:rsidR="00353E64" w:rsidRDefault="00000000">
      <w:pPr>
        <w:pStyle w:val="ListBullet"/>
      </w:pPr>
      <w:r>
        <w:t>Business layer thao tác qua mô hình dữ liệu; không để UI truy cập DB trực tiếp.</w:t>
      </w:r>
    </w:p>
    <w:p w14:paraId="590CD548" w14:textId="77777777" w:rsidR="00353E64" w:rsidRDefault="00000000">
      <w:pPr>
        <w:pStyle w:val="ListBullet"/>
      </w:pPr>
      <w:r>
        <w:t>File minh chứng không lưu trực tiếp trong bảng; bảng application_document lưu file_path, file_hash, file_size_kb và trạng thái kiểm tra.</w:t>
      </w:r>
    </w:p>
    <w:p w14:paraId="5C5F0837" w14:textId="77777777" w:rsidR="00353E64" w:rsidRDefault="00000000">
      <w:pPr>
        <w:pStyle w:val="ListBullet"/>
      </w:pPr>
      <w:r>
        <w:lastRenderedPageBreak/>
        <w:t>Audit nghiệp vụ và lịch sử trạng thái hồ sơ được tách biệt: audit_log phục vụ nhật ký chung; application_status_history phục vụ truy vết trạng thái hồ sơ.</w:t>
      </w:r>
    </w:p>
    <w:p w14:paraId="44CB16BF" w14:textId="77777777" w:rsidR="00353E64" w:rsidRDefault="00000000">
      <w:pPr>
        <w:pStyle w:val="Heading1"/>
      </w:pPr>
      <w:r>
        <w:t>5. Phân rã module / component</w:t>
      </w:r>
    </w:p>
    <w:p w14:paraId="3E348563" w14:textId="77777777" w:rsidR="00353E64" w:rsidRDefault="00000000">
      <w:pPr>
        <w:jc w:val="center"/>
      </w:pPr>
      <w:r>
        <w:rPr>
          <w:noProof/>
        </w:rPr>
        <w:drawing>
          <wp:inline distT="0" distB="0" distL="0" distR="0" wp14:anchorId="72790780" wp14:editId="2821AAF1">
            <wp:extent cx="5328000" cy="304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9"/>
                    <a:stretch>
                      <a:fillRect/>
                    </a:stretch>
                  </pic:blipFill>
                  <pic:spPr>
                    <a:xfrm>
                      <a:off x="0" y="0"/>
                      <a:ext cx="5328000" cy="304738"/>
                    </a:xfrm>
                    <a:prstGeom prst="rect">
                      <a:avLst/>
                    </a:prstGeom>
                  </pic:spPr>
                </pic:pic>
              </a:graphicData>
            </a:graphic>
          </wp:inline>
        </w:drawing>
      </w:r>
    </w:p>
    <w:p w14:paraId="7FEE054C" w14:textId="77777777" w:rsidR="00353E64" w:rsidRDefault="00000000">
      <w:pPr>
        <w:jc w:val="center"/>
      </w:pPr>
      <w:r>
        <w:rPr>
          <w:i/>
          <w:sz w:val="18"/>
        </w:rPr>
        <w:t>Hình 5.1. Phân rã 10 miền nghiệp vụ theo admission_db.sql</w:t>
      </w:r>
    </w:p>
    <w:tbl>
      <w:tblPr>
        <w:tblStyle w:val="TableGrid"/>
        <w:tblW w:w="0" w:type="auto"/>
        <w:jc w:val="center"/>
        <w:tblLook w:val="04A0" w:firstRow="1" w:lastRow="0" w:firstColumn="1" w:lastColumn="0" w:noHBand="0" w:noVBand="1"/>
      </w:tblPr>
      <w:tblGrid>
        <w:gridCol w:w="567"/>
        <w:gridCol w:w="2268"/>
        <w:gridCol w:w="4535"/>
        <w:gridCol w:w="1814"/>
      </w:tblGrid>
      <w:tr w:rsidR="00353E64" w14:paraId="6DE40A3F" w14:textId="77777777">
        <w:trPr>
          <w:jc w:val="center"/>
        </w:trPr>
        <w:tc>
          <w:tcPr>
            <w:tcW w:w="567" w:type="dxa"/>
            <w:shd w:val="clear" w:color="auto" w:fill="244A73"/>
            <w:vAlign w:val="center"/>
          </w:tcPr>
          <w:p w14:paraId="694E28BF" w14:textId="77777777" w:rsidR="00353E64" w:rsidRDefault="00000000">
            <w:r>
              <w:rPr>
                <w:b/>
                <w:color w:val="FFFFFF"/>
                <w:sz w:val="15"/>
              </w:rPr>
              <w:t>Miền</w:t>
            </w:r>
          </w:p>
        </w:tc>
        <w:tc>
          <w:tcPr>
            <w:tcW w:w="2268" w:type="dxa"/>
            <w:shd w:val="clear" w:color="auto" w:fill="244A73"/>
            <w:vAlign w:val="center"/>
          </w:tcPr>
          <w:p w14:paraId="767E1634" w14:textId="77777777" w:rsidR="00353E64" w:rsidRDefault="00000000">
            <w:r>
              <w:rPr>
                <w:b/>
                <w:color w:val="FFFFFF"/>
                <w:sz w:val="15"/>
              </w:rPr>
              <w:t>Module</w:t>
            </w:r>
          </w:p>
        </w:tc>
        <w:tc>
          <w:tcPr>
            <w:tcW w:w="4535" w:type="dxa"/>
            <w:shd w:val="clear" w:color="auto" w:fill="244A73"/>
            <w:vAlign w:val="center"/>
          </w:tcPr>
          <w:p w14:paraId="5E26BB88" w14:textId="77777777" w:rsidR="00353E64" w:rsidRDefault="00000000">
            <w:r>
              <w:rPr>
                <w:b/>
                <w:color w:val="FFFFFF"/>
                <w:sz w:val="15"/>
              </w:rPr>
              <w:t>Bảng chính</w:t>
            </w:r>
          </w:p>
        </w:tc>
        <w:tc>
          <w:tcPr>
            <w:tcW w:w="1814" w:type="dxa"/>
            <w:shd w:val="clear" w:color="auto" w:fill="244A73"/>
            <w:vAlign w:val="center"/>
          </w:tcPr>
          <w:p w14:paraId="0EF526F4" w14:textId="77777777" w:rsidR="00353E64" w:rsidRDefault="00000000">
            <w:r>
              <w:rPr>
                <w:b/>
                <w:color w:val="FFFFFF"/>
                <w:sz w:val="15"/>
              </w:rPr>
              <w:t>Vai trò</w:t>
            </w:r>
          </w:p>
        </w:tc>
      </w:tr>
      <w:tr w:rsidR="00353E64" w14:paraId="568DA1CE" w14:textId="77777777">
        <w:trPr>
          <w:jc w:val="center"/>
        </w:trPr>
        <w:tc>
          <w:tcPr>
            <w:tcW w:w="567" w:type="dxa"/>
            <w:vAlign w:val="center"/>
          </w:tcPr>
          <w:p w14:paraId="606A0826" w14:textId="77777777" w:rsidR="00353E64" w:rsidRDefault="00000000">
            <w:r>
              <w:rPr>
                <w:sz w:val="15"/>
              </w:rPr>
              <w:t>1</w:t>
            </w:r>
          </w:p>
        </w:tc>
        <w:tc>
          <w:tcPr>
            <w:tcW w:w="2268" w:type="dxa"/>
            <w:vAlign w:val="center"/>
          </w:tcPr>
          <w:p w14:paraId="5EC77DFB" w14:textId="77777777" w:rsidR="00353E64" w:rsidRDefault="00000000">
            <w:r>
              <w:rPr>
                <w:sz w:val="15"/>
              </w:rPr>
              <w:t>Danh mục &amp; cấu hình đợt</w:t>
            </w:r>
          </w:p>
        </w:tc>
        <w:tc>
          <w:tcPr>
            <w:tcW w:w="4535" w:type="dxa"/>
            <w:vAlign w:val="center"/>
          </w:tcPr>
          <w:p w14:paraId="263900C5" w14:textId="77777777" w:rsidR="00353E64" w:rsidRDefault="00000000">
            <w:r>
              <w:rPr>
                <w:sz w:val="15"/>
              </w:rPr>
              <w:t>admission_batch, admission_major, admission_batch_major, admission_condition, admission_committee, committee_member, exam_subject</w:t>
            </w:r>
          </w:p>
        </w:tc>
        <w:tc>
          <w:tcPr>
            <w:tcW w:w="1814" w:type="dxa"/>
            <w:vAlign w:val="center"/>
          </w:tcPr>
          <w:p w14:paraId="73DF3F55" w14:textId="77777777" w:rsidR="00353E64" w:rsidRDefault="00000000">
            <w:r>
              <w:rPr>
                <w:sz w:val="15"/>
              </w:rPr>
              <w:t>Cấu hình nền cho từng đợt tuyển sinh.</w:t>
            </w:r>
          </w:p>
        </w:tc>
      </w:tr>
      <w:tr w:rsidR="00353E64" w14:paraId="31C04609" w14:textId="77777777">
        <w:trPr>
          <w:jc w:val="center"/>
        </w:trPr>
        <w:tc>
          <w:tcPr>
            <w:tcW w:w="567" w:type="dxa"/>
            <w:vAlign w:val="center"/>
          </w:tcPr>
          <w:p w14:paraId="1285347B" w14:textId="77777777" w:rsidR="00353E64" w:rsidRDefault="00000000">
            <w:r>
              <w:rPr>
                <w:sz w:val="15"/>
              </w:rPr>
              <w:t>2</w:t>
            </w:r>
          </w:p>
        </w:tc>
        <w:tc>
          <w:tcPr>
            <w:tcW w:w="2268" w:type="dxa"/>
            <w:vAlign w:val="center"/>
          </w:tcPr>
          <w:p w14:paraId="1B3B0197" w14:textId="77777777" w:rsidR="00353E64" w:rsidRDefault="00000000">
            <w:r>
              <w:rPr>
                <w:sz w:val="15"/>
              </w:rPr>
              <w:t>Người dùng nội bộ &amp; RBAC</w:t>
            </w:r>
          </w:p>
        </w:tc>
        <w:tc>
          <w:tcPr>
            <w:tcW w:w="4535" w:type="dxa"/>
            <w:vAlign w:val="center"/>
          </w:tcPr>
          <w:p w14:paraId="41B8CC75" w14:textId="77777777" w:rsidR="00353E64" w:rsidRDefault="00000000">
            <w:r>
              <w:rPr>
                <w:sz w:val="15"/>
              </w:rPr>
              <w:t>staff_account, role, staff_role, system_config</w:t>
            </w:r>
          </w:p>
        </w:tc>
        <w:tc>
          <w:tcPr>
            <w:tcW w:w="1814" w:type="dxa"/>
            <w:vAlign w:val="center"/>
          </w:tcPr>
          <w:p w14:paraId="69886CBC" w14:textId="77777777" w:rsidR="00353E64" w:rsidRDefault="00000000">
            <w:r>
              <w:rPr>
                <w:sz w:val="15"/>
              </w:rPr>
              <w:t>Tài khoản cán bộ, vai trò và cấu hình dùng chung.</w:t>
            </w:r>
          </w:p>
        </w:tc>
      </w:tr>
      <w:tr w:rsidR="00353E64" w14:paraId="287A7A8B" w14:textId="77777777">
        <w:trPr>
          <w:jc w:val="center"/>
        </w:trPr>
        <w:tc>
          <w:tcPr>
            <w:tcW w:w="567" w:type="dxa"/>
            <w:vAlign w:val="center"/>
          </w:tcPr>
          <w:p w14:paraId="384B83AA" w14:textId="77777777" w:rsidR="00353E64" w:rsidRDefault="00000000">
            <w:r>
              <w:rPr>
                <w:sz w:val="15"/>
              </w:rPr>
              <w:t>3</w:t>
            </w:r>
          </w:p>
        </w:tc>
        <w:tc>
          <w:tcPr>
            <w:tcW w:w="2268" w:type="dxa"/>
            <w:vAlign w:val="center"/>
          </w:tcPr>
          <w:p w14:paraId="4406D3AB" w14:textId="77777777" w:rsidR="00353E64" w:rsidRDefault="00000000">
            <w:r>
              <w:rPr>
                <w:sz w:val="15"/>
              </w:rPr>
              <w:t>Tài khoản &amp; hồ sơ thí sinh</w:t>
            </w:r>
          </w:p>
        </w:tc>
        <w:tc>
          <w:tcPr>
            <w:tcW w:w="4535" w:type="dxa"/>
            <w:vAlign w:val="center"/>
          </w:tcPr>
          <w:p w14:paraId="54F328D4" w14:textId="77777777" w:rsidR="00353E64" w:rsidRDefault="00000000">
            <w:r>
              <w:rPr>
                <w:sz w:val="15"/>
              </w:rPr>
              <w:t>candidate_account, otp_verification, candidate</w:t>
            </w:r>
          </w:p>
        </w:tc>
        <w:tc>
          <w:tcPr>
            <w:tcW w:w="1814" w:type="dxa"/>
            <w:vAlign w:val="center"/>
          </w:tcPr>
          <w:p w14:paraId="0F722177" w14:textId="77777777" w:rsidR="00353E64" w:rsidRDefault="00000000">
            <w:r>
              <w:rPr>
                <w:sz w:val="15"/>
              </w:rPr>
              <w:t>Đăng ký, OTP, đăng nhập và thông tin cá nhân.</w:t>
            </w:r>
          </w:p>
        </w:tc>
      </w:tr>
      <w:tr w:rsidR="00353E64" w14:paraId="037BB884" w14:textId="77777777">
        <w:trPr>
          <w:jc w:val="center"/>
        </w:trPr>
        <w:tc>
          <w:tcPr>
            <w:tcW w:w="567" w:type="dxa"/>
            <w:vAlign w:val="center"/>
          </w:tcPr>
          <w:p w14:paraId="7DBBF5B1" w14:textId="77777777" w:rsidR="00353E64" w:rsidRDefault="00000000">
            <w:r>
              <w:rPr>
                <w:sz w:val="15"/>
              </w:rPr>
              <w:t>4</w:t>
            </w:r>
          </w:p>
        </w:tc>
        <w:tc>
          <w:tcPr>
            <w:tcW w:w="2268" w:type="dxa"/>
            <w:vAlign w:val="center"/>
          </w:tcPr>
          <w:p w14:paraId="2ECD8748" w14:textId="77777777" w:rsidR="00353E64" w:rsidRDefault="00000000">
            <w:r>
              <w:rPr>
                <w:sz w:val="15"/>
              </w:rPr>
              <w:t>Hồ sơ, minh chứng, lệ phí &amp; NCS</w:t>
            </w:r>
          </w:p>
        </w:tc>
        <w:tc>
          <w:tcPr>
            <w:tcW w:w="4535" w:type="dxa"/>
            <w:vAlign w:val="center"/>
          </w:tcPr>
          <w:p w14:paraId="1DCB91ED" w14:textId="77777777" w:rsidR="00353E64" w:rsidRDefault="00000000">
            <w:r>
              <w:rPr>
                <w:sz w:val="15"/>
              </w:rPr>
              <w:t>application, application_document, lecturer, research_proposal, supervisor_request, application_payment</w:t>
            </w:r>
          </w:p>
        </w:tc>
        <w:tc>
          <w:tcPr>
            <w:tcW w:w="1814" w:type="dxa"/>
            <w:vAlign w:val="center"/>
          </w:tcPr>
          <w:p w14:paraId="25A9F07D" w14:textId="77777777" w:rsidR="00353E64" w:rsidRDefault="00000000">
            <w:r>
              <w:rPr>
                <w:sz w:val="15"/>
              </w:rPr>
              <w:t>Tạo hồ sơ, file minh chứng, đề cương NCS, GVHD và thanh toán.</w:t>
            </w:r>
          </w:p>
        </w:tc>
      </w:tr>
      <w:tr w:rsidR="00353E64" w14:paraId="3964233C" w14:textId="77777777">
        <w:trPr>
          <w:jc w:val="center"/>
        </w:trPr>
        <w:tc>
          <w:tcPr>
            <w:tcW w:w="567" w:type="dxa"/>
            <w:vAlign w:val="center"/>
          </w:tcPr>
          <w:p w14:paraId="3C624FE8" w14:textId="77777777" w:rsidR="00353E64" w:rsidRDefault="00000000">
            <w:r>
              <w:rPr>
                <w:sz w:val="15"/>
              </w:rPr>
              <w:t>5</w:t>
            </w:r>
          </w:p>
        </w:tc>
        <w:tc>
          <w:tcPr>
            <w:tcW w:w="2268" w:type="dxa"/>
            <w:vAlign w:val="center"/>
          </w:tcPr>
          <w:p w14:paraId="22A05AB7" w14:textId="77777777" w:rsidR="00353E64" w:rsidRDefault="00000000">
            <w:r>
              <w:rPr>
                <w:sz w:val="15"/>
              </w:rPr>
              <w:t>Thẩm định &amp; lịch sử</w:t>
            </w:r>
          </w:p>
        </w:tc>
        <w:tc>
          <w:tcPr>
            <w:tcW w:w="4535" w:type="dxa"/>
            <w:vAlign w:val="center"/>
          </w:tcPr>
          <w:p w14:paraId="7CC4D360" w14:textId="77777777" w:rsidR="00353E64" w:rsidRDefault="00000000">
            <w:r>
              <w:rPr>
                <w:sz w:val="15"/>
              </w:rPr>
              <w:t>application_review, supplement_request, application_status_history</w:t>
            </w:r>
          </w:p>
        </w:tc>
        <w:tc>
          <w:tcPr>
            <w:tcW w:w="1814" w:type="dxa"/>
            <w:vAlign w:val="center"/>
          </w:tcPr>
          <w:p w14:paraId="25EE1338" w14:textId="77777777" w:rsidR="00353E64" w:rsidRDefault="00000000">
            <w:r>
              <w:rPr>
                <w:sz w:val="15"/>
              </w:rPr>
              <w:t>Kiểm tra tự động/thủ công, yêu cầu bổ sung, truy vết trạng thái.</w:t>
            </w:r>
          </w:p>
        </w:tc>
      </w:tr>
      <w:tr w:rsidR="00353E64" w14:paraId="64F019F2" w14:textId="77777777">
        <w:trPr>
          <w:jc w:val="center"/>
        </w:trPr>
        <w:tc>
          <w:tcPr>
            <w:tcW w:w="567" w:type="dxa"/>
            <w:vAlign w:val="center"/>
          </w:tcPr>
          <w:p w14:paraId="51A8911C" w14:textId="77777777" w:rsidR="00353E64" w:rsidRDefault="00000000">
            <w:r>
              <w:rPr>
                <w:sz w:val="15"/>
              </w:rPr>
              <w:t>6</w:t>
            </w:r>
          </w:p>
        </w:tc>
        <w:tc>
          <w:tcPr>
            <w:tcW w:w="2268" w:type="dxa"/>
            <w:vAlign w:val="center"/>
          </w:tcPr>
          <w:p w14:paraId="4AD3B09E" w14:textId="77777777" w:rsidR="00353E64" w:rsidRDefault="00000000">
            <w:r>
              <w:rPr>
                <w:sz w:val="15"/>
              </w:rPr>
              <w:t>Tổ chức xét tuyển / thi</w:t>
            </w:r>
          </w:p>
        </w:tc>
        <w:tc>
          <w:tcPr>
            <w:tcW w:w="4535" w:type="dxa"/>
            <w:vAlign w:val="center"/>
          </w:tcPr>
          <w:p w14:paraId="362B883F" w14:textId="77777777" w:rsidR="00353E64" w:rsidRDefault="00000000">
            <w:r>
              <w:rPr>
                <w:sz w:val="15"/>
              </w:rPr>
              <w:t>exam_room, exam_assignment, interview_schedule, exam_score, score_appeal</w:t>
            </w:r>
          </w:p>
        </w:tc>
        <w:tc>
          <w:tcPr>
            <w:tcW w:w="1814" w:type="dxa"/>
            <w:vAlign w:val="center"/>
          </w:tcPr>
          <w:p w14:paraId="3F16B37A" w14:textId="77777777" w:rsidR="00353E64" w:rsidRDefault="00000000">
            <w:r>
              <w:rPr>
                <w:sz w:val="15"/>
              </w:rPr>
              <w:t>Phòng thi, SBD, phỏng vấn, điểm và phúc khảo.</w:t>
            </w:r>
          </w:p>
        </w:tc>
      </w:tr>
      <w:tr w:rsidR="00353E64" w14:paraId="27B5FDD4" w14:textId="77777777">
        <w:trPr>
          <w:jc w:val="center"/>
        </w:trPr>
        <w:tc>
          <w:tcPr>
            <w:tcW w:w="567" w:type="dxa"/>
            <w:vAlign w:val="center"/>
          </w:tcPr>
          <w:p w14:paraId="6A2055D1" w14:textId="77777777" w:rsidR="00353E64" w:rsidRDefault="00000000">
            <w:r>
              <w:rPr>
                <w:sz w:val="15"/>
              </w:rPr>
              <w:t>7</w:t>
            </w:r>
          </w:p>
        </w:tc>
        <w:tc>
          <w:tcPr>
            <w:tcW w:w="2268" w:type="dxa"/>
            <w:vAlign w:val="center"/>
          </w:tcPr>
          <w:p w14:paraId="75892B42" w14:textId="77777777" w:rsidR="00353E64" w:rsidRDefault="00000000">
            <w:r>
              <w:rPr>
                <w:sz w:val="15"/>
              </w:rPr>
              <w:t>Xét trúng tuyển</w:t>
            </w:r>
          </w:p>
        </w:tc>
        <w:tc>
          <w:tcPr>
            <w:tcW w:w="4535" w:type="dxa"/>
            <w:vAlign w:val="center"/>
          </w:tcPr>
          <w:p w14:paraId="2A4D783E" w14:textId="77777777" w:rsidR="00353E64" w:rsidRDefault="00000000">
            <w:r>
              <w:rPr>
                <w:sz w:val="15"/>
              </w:rPr>
              <w:t>admission_benchmark, application_ranking, waitlist, admission_result</w:t>
            </w:r>
          </w:p>
        </w:tc>
        <w:tc>
          <w:tcPr>
            <w:tcW w:w="1814" w:type="dxa"/>
            <w:vAlign w:val="center"/>
          </w:tcPr>
          <w:p w14:paraId="790AA056" w14:textId="77777777" w:rsidR="00353E64" w:rsidRDefault="00000000">
            <w:r>
              <w:rPr>
                <w:sz w:val="15"/>
              </w:rPr>
              <w:t>Điểm chuẩn, xếp hạng, dự bị và kết quả.</w:t>
            </w:r>
          </w:p>
        </w:tc>
      </w:tr>
      <w:tr w:rsidR="00353E64" w14:paraId="5EEB438F" w14:textId="77777777">
        <w:trPr>
          <w:jc w:val="center"/>
        </w:trPr>
        <w:tc>
          <w:tcPr>
            <w:tcW w:w="567" w:type="dxa"/>
            <w:vAlign w:val="center"/>
          </w:tcPr>
          <w:p w14:paraId="0BD767CA" w14:textId="77777777" w:rsidR="00353E64" w:rsidRDefault="00000000">
            <w:r>
              <w:rPr>
                <w:sz w:val="15"/>
              </w:rPr>
              <w:t>8</w:t>
            </w:r>
          </w:p>
        </w:tc>
        <w:tc>
          <w:tcPr>
            <w:tcW w:w="2268" w:type="dxa"/>
            <w:vAlign w:val="center"/>
          </w:tcPr>
          <w:p w14:paraId="61B56595" w14:textId="77777777" w:rsidR="00353E64" w:rsidRDefault="00000000">
            <w:r>
              <w:rPr>
                <w:sz w:val="15"/>
              </w:rPr>
              <w:t>Quyết định &amp; nhập học</w:t>
            </w:r>
          </w:p>
        </w:tc>
        <w:tc>
          <w:tcPr>
            <w:tcW w:w="4535" w:type="dxa"/>
            <w:vAlign w:val="center"/>
          </w:tcPr>
          <w:p w14:paraId="0706DD9F" w14:textId="77777777" w:rsidR="00353E64" w:rsidRDefault="00000000">
            <w:r>
              <w:rPr>
                <w:sz w:val="15"/>
              </w:rPr>
              <w:t>admission_decision, decision_application, enrollment_confirmation, original_document_submission, enrollment_completion</w:t>
            </w:r>
          </w:p>
        </w:tc>
        <w:tc>
          <w:tcPr>
            <w:tcW w:w="1814" w:type="dxa"/>
            <w:vAlign w:val="center"/>
          </w:tcPr>
          <w:p w14:paraId="2D70E418" w14:textId="77777777" w:rsidR="00353E64" w:rsidRDefault="00000000">
            <w:r>
              <w:rPr>
                <w:sz w:val="15"/>
              </w:rPr>
              <w:t>Ban hành quyết định, xác nhận, nộp bản chính và hoàn tất nhập học.</w:t>
            </w:r>
          </w:p>
        </w:tc>
      </w:tr>
      <w:tr w:rsidR="00353E64" w14:paraId="7CA74F6D" w14:textId="77777777">
        <w:trPr>
          <w:jc w:val="center"/>
        </w:trPr>
        <w:tc>
          <w:tcPr>
            <w:tcW w:w="567" w:type="dxa"/>
            <w:vAlign w:val="center"/>
          </w:tcPr>
          <w:p w14:paraId="028BB2CC" w14:textId="77777777" w:rsidR="00353E64" w:rsidRDefault="00000000">
            <w:r>
              <w:rPr>
                <w:sz w:val="15"/>
              </w:rPr>
              <w:t>9</w:t>
            </w:r>
          </w:p>
        </w:tc>
        <w:tc>
          <w:tcPr>
            <w:tcW w:w="2268" w:type="dxa"/>
            <w:vAlign w:val="center"/>
          </w:tcPr>
          <w:p w14:paraId="4456FA86" w14:textId="77777777" w:rsidR="00353E64" w:rsidRDefault="00000000">
            <w:r>
              <w:rPr>
                <w:sz w:val="15"/>
              </w:rPr>
              <w:t>Thông báo &amp; công bố</w:t>
            </w:r>
          </w:p>
        </w:tc>
        <w:tc>
          <w:tcPr>
            <w:tcW w:w="4535" w:type="dxa"/>
            <w:vAlign w:val="center"/>
          </w:tcPr>
          <w:p w14:paraId="57D5CC49" w14:textId="77777777" w:rsidR="00353E64" w:rsidRDefault="00000000">
            <w:r>
              <w:rPr>
                <w:sz w:val="15"/>
              </w:rPr>
              <w:t>announcement, notification</w:t>
            </w:r>
          </w:p>
        </w:tc>
        <w:tc>
          <w:tcPr>
            <w:tcW w:w="1814" w:type="dxa"/>
            <w:vAlign w:val="center"/>
          </w:tcPr>
          <w:p w14:paraId="400AE2B0" w14:textId="77777777" w:rsidR="00353E64" w:rsidRDefault="00000000">
            <w:r>
              <w:rPr>
                <w:sz w:val="15"/>
              </w:rPr>
              <w:t>Công bố theo đợt và gửi thông báo cá nhân.</w:t>
            </w:r>
          </w:p>
        </w:tc>
      </w:tr>
      <w:tr w:rsidR="00353E64" w14:paraId="36E17FAA" w14:textId="77777777">
        <w:trPr>
          <w:jc w:val="center"/>
        </w:trPr>
        <w:tc>
          <w:tcPr>
            <w:tcW w:w="567" w:type="dxa"/>
            <w:vAlign w:val="center"/>
          </w:tcPr>
          <w:p w14:paraId="399F1277" w14:textId="77777777" w:rsidR="00353E64" w:rsidRDefault="00000000">
            <w:r>
              <w:rPr>
                <w:sz w:val="15"/>
              </w:rPr>
              <w:t>10</w:t>
            </w:r>
          </w:p>
        </w:tc>
        <w:tc>
          <w:tcPr>
            <w:tcW w:w="2268" w:type="dxa"/>
            <w:vAlign w:val="center"/>
          </w:tcPr>
          <w:p w14:paraId="26944177" w14:textId="77777777" w:rsidR="00353E64" w:rsidRDefault="00000000">
            <w:r>
              <w:rPr>
                <w:sz w:val="15"/>
              </w:rPr>
              <w:t>Nhật ký hệ thống</w:t>
            </w:r>
          </w:p>
        </w:tc>
        <w:tc>
          <w:tcPr>
            <w:tcW w:w="4535" w:type="dxa"/>
            <w:vAlign w:val="center"/>
          </w:tcPr>
          <w:p w14:paraId="20A02ABB" w14:textId="77777777" w:rsidR="00353E64" w:rsidRDefault="00000000">
            <w:r>
              <w:rPr>
                <w:sz w:val="15"/>
              </w:rPr>
              <w:t>audit_log</w:t>
            </w:r>
          </w:p>
        </w:tc>
        <w:tc>
          <w:tcPr>
            <w:tcW w:w="1814" w:type="dxa"/>
            <w:vAlign w:val="center"/>
          </w:tcPr>
          <w:p w14:paraId="3B93F9C3" w14:textId="77777777" w:rsidR="00353E64" w:rsidRDefault="00000000">
            <w:r>
              <w:rPr>
                <w:sz w:val="15"/>
              </w:rPr>
              <w:t>Ghi vết thao tác của thí sinh, cán bộ và hệ thống.</w:t>
            </w:r>
          </w:p>
        </w:tc>
      </w:tr>
    </w:tbl>
    <w:p w14:paraId="03EB5DBA" w14:textId="77777777" w:rsidR="00353E64" w:rsidRDefault="00353E64"/>
    <w:p w14:paraId="77774830" w14:textId="77777777" w:rsidR="00353E64" w:rsidRDefault="00000000">
      <w:pPr>
        <w:pStyle w:val="Heading1"/>
      </w:pPr>
      <w:r>
        <w:t>6. Actor và phân quyền cấp cao</w:t>
      </w:r>
    </w:p>
    <w:tbl>
      <w:tblPr>
        <w:tblStyle w:val="TableGrid"/>
        <w:tblW w:w="0" w:type="auto"/>
        <w:jc w:val="center"/>
        <w:tblLook w:val="04A0" w:firstRow="1" w:lastRow="0" w:firstColumn="1" w:lastColumn="0" w:noHBand="0" w:noVBand="1"/>
      </w:tblPr>
      <w:tblGrid>
        <w:gridCol w:w="3324"/>
        <w:gridCol w:w="3324"/>
        <w:gridCol w:w="3324"/>
      </w:tblGrid>
      <w:tr w:rsidR="00353E64" w14:paraId="6816C199" w14:textId="77777777">
        <w:trPr>
          <w:jc w:val="center"/>
        </w:trPr>
        <w:tc>
          <w:tcPr>
            <w:tcW w:w="3324" w:type="dxa"/>
            <w:shd w:val="clear" w:color="auto" w:fill="244A73"/>
            <w:vAlign w:val="center"/>
          </w:tcPr>
          <w:p w14:paraId="36194C4E" w14:textId="77777777" w:rsidR="00353E64" w:rsidRDefault="00000000">
            <w:r>
              <w:rPr>
                <w:b/>
                <w:color w:val="FFFFFF"/>
                <w:sz w:val="17"/>
              </w:rPr>
              <w:t>Actor</w:t>
            </w:r>
          </w:p>
        </w:tc>
        <w:tc>
          <w:tcPr>
            <w:tcW w:w="3324" w:type="dxa"/>
            <w:shd w:val="clear" w:color="auto" w:fill="244A73"/>
            <w:vAlign w:val="center"/>
          </w:tcPr>
          <w:p w14:paraId="03911159" w14:textId="77777777" w:rsidR="00353E64" w:rsidRDefault="00000000">
            <w:r>
              <w:rPr>
                <w:b/>
                <w:color w:val="FFFFFF"/>
                <w:sz w:val="17"/>
              </w:rPr>
              <w:t>Phạm vi chức năng chính</w:t>
            </w:r>
          </w:p>
        </w:tc>
        <w:tc>
          <w:tcPr>
            <w:tcW w:w="3324" w:type="dxa"/>
            <w:shd w:val="clear" w:color="auto" w:fill="244A73"/>
            <w:vAlign w:val="center"/>
          </w:tcPr>
          <w:p w14:paraId="6F5341F8" w14:textId="77777777" w:rsidR="00353E64" w:rsidRDefault="00000000">
            <w:r>
              <w:rPr>
                <w:b/>
                <w:color w:val="FFFFFF"/>
                <w:sz w:val="17"/>
              </w:rPr>
              <w:t>Nguồn dữ liệu liên quan</w:t>
            </w:r>
          </w:p>
        </w:tc>
      </w:tr>
      <w:tr w:rsidR="00353E64" w14:paraId="0028F7E8" w14:textId="77777777">
        <w:trPr>
          <w:jc w:val="center"/>
        </w:trPr>
        <w:tc>
          <w:tcPr>
            <w:tcW w:w="3324" w:type="dxa"/>
            <w:vAlign w:val="center"/>
          </w:tcPr>
          <w:p w14:paraId="4C0E0A2F" w14:textId="77777777" w:rsidR="00353E64" w:rsidRDefault="00000000">
            <w:r>
              <w:rPr>
                <w:sz w:val="17"/>
              </w:rPr>
              <w:t>Thí sinh</w:t>
            </w:r>
          </w:p>
        </w:tc>
        <w:tc>
          <w:tcPr>
            <w:tcW w:w="3324" w:type="dxa"/>
            <w:vAlign w:val="center"/>
          </w:tcPr>
          <w:p w14:paraId="51A993BA" w14:textId="77777777" w:rsidR="00353E64" w:rsidRDefault="00000000">
            <w:r>
              <w:rPr>
                <w:sz w:val="17"/>
              </w:rPr>
              <w:t>Đăng ký/đăng nhập, OTP, hồ sơ, upload minh chứng, lệ phí, theo dõi trạng thái, khiếu nại/phúc khảo, xác nhận nhập học, xem thông báo.</w:t>
            </w:r>
          </w:p>
        </w:tc>
        <w:tc>
          <w:tcPr>
            <w:tcW w:w="3324" w:type="dxa"/>
            <w:vAlign w:val="center"/>
          </w:tcPr>
          <w:p w14:paraId="71951A90" w14:textId="77777777" w:rsidR="00353E64" w:rsidRDefault="00000000">
            <w:r>
              <w:rPr>
                <w:sz w:val="17"/>
              </w:rPr>
              <w:t>candidate_account, candidate, application, application_document, application_payment, application_status_history, notification, enrollment_confirmation</w:t>
            </w:r>
          </w:p>
        </w:tc>
      </w:tr>
      <w:tr w:rsidR="00353E64" w14:paraId="2B9596AE" w14:textId="77777777">
        <w:trPr>
          <w:jc w:val="center"/>
        </w:trPr>
        <w:tc>
          <w:tcPr>
            <w:tcW w:w="3324" w:type="dxa"/>
            <w:vAlign w:val="center"/>
          </w:tcPr>
          <w:p w14:paraId="3EBB40D8" w14:textId="77777777" w:rsidR="00353E64" w:rsidRDefault="00000000">
            <w:r>
              <w:rPr>
                <w:sz w:val="17"/>
              </w:rPr>
              <w:t>Cán bộ tuyển sinh</w:t>
            </w:r>
          </w:p>
        </w:tc>
        <w:tc>
          <w:tcPr>
            <w:tcW w:w="3324" w:type="dxa"/>
            <w:vAlign w:val="center"/>
          </w:tcPr>
          <w:p w14:paraId="30B375D6" w14:textId="77777777" w:rsidR="00353E64" w:rsidRDefault="00000000">
            <w:r>
              <w:rPr>
                <w:sz w:val="17"/>
              </w:rPr>
              <w:t>Cấu hình đợt/ngành/điều kiện; thẩm định; yêu cầu bổ sung; tổ chức thi; nhập điểm; xử lý kết quả; quyết định; nhập học.</w:t>
            </w:r>
          </w:p>
        </w:tc>
        <w:tc>
          <w:tcPr>
            <w:tcW w:w="3324" w:type="dxa"/>
            <w:vAlign w:val="center"/>
          </w:tcPr>
          <w:p w14:paraId="6FBC7306" w14:textId="77777777" w:rsidR="00353E64" w:rsidRDefault="00000000">
            <w:r>
              <w:rPr>
                <w:sz w:val="17"/>
              </w:rPr>
              <w:t>Các bảng nghiệp vụ + staff_account</w:t>
            </w:r>
          </w:p>
        </w:tc>
      </w:tr>
      <w:tr w:rsidR="00353E64" w14:paraId="232A60E7" w14:textId="77777777">
        <w:trPr>
          <w:jc w:val="center"/>
        </w:trPr>
        <w:tc>
          <w:tcPr>
            <w:tcW w:w="3324" w:type="dxa"/>
            <w:vAlign w:val="center"/>
          </w:tcPr>
          <w:p w14:paraId="24C26176" w14:textId="77777777" w:rsidR="00353E64" w:rsidRDefault="00000000">
            <w:r>
              <w:rPr>
                <w:sz w:val="17"/>
              </w:rPr>
              <w:t>Hội đồng</w:t>
            </w:r>
          </w:p>
        </w:tc>
        <w:tc>
          <w:tcPr>
            <w:tcW w:w="3324" w:type="dxa"/>
            <w:vAlign w:val="center"/>
          </w:tcPr>
          <w:p w14:paraId="5021B3F3" w14:textId="77777777" w:rsidR="00353E64" w:rsidRDefault="00000000">
            <w:r>
              <w:rPr>
                <w:sz w:val="17"/>
              </w:rPr>
              <w:t>Tham gia hội đồng, lịch phỏng vấn/đánh giá và các tác vụ thuộc quy trình hội đồng.</w:t>
            </w:r>
          </w:p>
        </w:tc>
        <w:tc>
          <w:tcPr>
            <w:tcW w:w="3324" w:type="dxa"/>
            <w:vAlign w:val="center"/>
          </w:tcPr>
          <w:p w14:paraId="38014114" w14:textId="77777777" w:rsidR="00353E64" w:rsidRDefault="00000000">
            <w:r>
              <w:rPr>
                <w:sz w:val="17"/>
              </w:rPr>
              <w:t>admission_committee, committee_member, interview_schedule, exam_score</w:t>
            </w:r>
          </w:p>
        </w:tc>
      </w:tr>
      <w:tr w:rsidR="00353E64" w14:paraId="70958250" w14:textId="77777777">
        <w:trPr>
          <w:jc w:val="center"/>
        </w:trPr>
        <w:tc>
          <w:tcPr>
            <w:tcW w:w="3324" w:type="dxa"/>
            <w:vAlign w:val="center"/>
          </w:tcPr>
          <w:p w14:paraId="2BD44015" w14:textId="77777777" w:rsidR="00353E64" w:rsidRDefault="00000000">
            <w:r>
              <w:rPr>
                <w:sz w:val="17"/>
              </w:rPr>
              <w:t>Lãnh đạo</w:t>
            </w:r>
          </w:p>
        </w:tc>
        <w:tc>
          <w:tcPr>
            <w:tcW w:w="3324" w:type="dxa"/>
            <w:vAlign w:val="center"/>
          </w:tcPr>
          <w:p w14:paraId="08AB2805" w14:textId="77777777" w:rsidR="00353E64" w:rsidRDefault="00000000">
            <w:r>
              <w:rPr>
                <w:sz w:val="17"/>
              </w:rPr>
              <w:t>Phê duyệt/xác nhận kết quả theo các trường approved_by_leader_id và quyết định.</w:t>
            </w:r>
          </w:p>
        </w:tc>
        <w:tc>
          <w:tcPr>
            <w:tcW w:w="3324" w:type="dxa"/>
            <w:vAlign w:val="center"/>
          </w:tcPr>
          <w:p w14:paraId="292AF8BF" w14:textId="77777777" w:rsidR="00353E64" w:rsidRDefault="00000000">
            <w:r>
              <w:rPr>
                <w:sz w:val="17"/>
              </w:rPr>
              <w:t>admission_result, admission_decision</w:t>
            </w:r>
          </w:p>
        </w:tc>
      </w:tr>
      <w:tr w:rsidR="00353E64" w14:paraId="335D34A9" w14:textId="77777777">
        <w:trPr>
          <w:jc w:val="center"/>
        </w:trPr>
        <w:tc>
          <w:tcPr>
            <w:tcW w:w="3324" w:type="dxa"/>
            <w:vAlign w:val="center"/>
          </w:tcPr>
          <w:p w14:paraId="32B5297B" w14:textId="77777777" w:rsidR="00353E64" w:rsidRDefault="00000000">
            <w:r>
              <w:rPr>
                <w:sz w:val="17"/>
              </w:rPr>
              <w:t>Quản trị hệ thống</w:t>
            </w:r>
          </w:p>
        </w:tc>
        <w:tc>
          <w:tcPr>
            <w:tcW w:w="3324" w:type="dxa"/>
            <w:vAlign w:val="center"/>
          </w:tcPr>
          <w:p w14:paraId="6B05153E" w14:textId="77777777" w:rsidR="00353E64" w:rsidRDefault="00000000">
            <w:r>
              <w:rPr>
                <w:sz w:val="17"/>
              </w:rPr>
              <w:t>Quản lý tài khoản nội bộ, vai trò và cấu hình hệ thống.</w:t>
            </w:r>
          </w:p>
        </w:tc>
        <w:tc>
          <w:tcPr>
            <w:tcW w:w="3324" w:type="dxa"/>
            <w:vAlign w:val="center"/>
          </w:tcPr>
          <w:p w14:paraId="3D0CE941" w14:textId="77777777" w:rsidR="00353E64" w:rsidRDefault="00000000">
            <w:r>
              <w:rPr>
                <w:sz w:val="17"/>
              </w:rPr>
              <w:t>staff_account, role, staff_role, system_config</w:t>
            </w:r>
          </w:p>
        </w:tc>
      </w:tr>
      <w:tr w:rsidR="00353E64" w14:paraId="09EDD707" w14:textId="77777777">
        <w:trPr>
          <w:jc w:val="center"/>
        </w:trPr>
        <w:tc>
          <w:tcPr>
            <w:tcW w:w="3324" w:type="dxa"/>
            <w:vAlign w:val="center"/>
          </w:tcPr>
          <w:p w14:paraId="19BA0D44" w14:textId="77777777" w:rsidR="00353E64" w:rsidRDefault="00000000">
            <w:r>
              <w:rPr>
                <w:sz w:val="17"/>
              </w:rPr>
              <w:t>System</w:t>
            </w:r>
          </w:p>
        </w:tc>
        <w:tc>
          <w:tcPr>
            <w:tcW w:w="3324" w:type="dxa"/>
            <w:vAlign w:val="center"/>
          </w:tcPr>
          <w:p w14:paraId="119BA353" w14:textId="77777777" w:rsidR="00353E64" w:rsidRDefault="00000000">
            <w:r>
              <w:rPr>
                <w:sz w:val="17"/>
              </w:rPr>
              <w:t>OTP, đồng bộ trạng thái, tính tổng điểm, ghi lịch sử và audit, gửi thông báo theo hàng đợi.</w:t>
            </w:r>
          </w:p>
        </w:tc>
        <w:tc>
          <w:tcPr>
            <w:tcW w:w="3324" w:type="dxa"/>
            <w:vAlign w:val="center"/>
          </w:tcPr>
          <w:p w14:paraId="1AD574C8" w14:textId="77777777" w:rsidR="00353E64" w:rsidRDefault="00000000">
            <w:r>
              <w:rPr>
                <w:sz w:val="17"/>
              </w:rPr>
              <w:t>otp_verification, application_status_history, audit_log, notification, application_ranking</w:t>
            </w:r>
          </w:p>
        </w:tc>
      </w:tr>
    </w:tbl>
    <w:p w14:paraId="045EEE21" w14:textId="77777777" w:rsidR="00353E64" w:rsidRDefault="00353E64"/>
    <w:p w14:paraId="48E21F83" w14:textId="77777777" w:rsidR="00353E64" w:rsidRDefault="00000000">
      <w:pPr>
        <w:pStyle w:val="Heading2"/>
      </w:pPr>
      <w:r>
        <w:lastRenderedPageBreak/>
        <w:t>6.1. RBAC</w:t>
      </w:r>
    </w:p>
    <w:p w14:paraId="25DFAEEC" w14:textId="77777777" w:rsidR="00353E64" w:rsidRDefault="00000000">
      <w:r>
        <w:t>RBAC được mô hình hóa bằng staff_account → staff_role → role. HLD không gán cứng một danh sách quyền chi tiết vì bảng role hiện lưu role_code/role_name, còn ma trận permission không xuất hiện trong SQL nguồn. Khi triển khai, API phải kiểm tra role trước các thao tác quản trị và thao tác phê duyệt.</w:t>
      </w:r>
    </w:p>
    <w:p w14:paraId="11464E68" w14:textId="77777777" w:rsidR="00353E64" w:rsidRDefault="00000000">
      <w:pPr>
        <w:pStyle w:val="Heading1"/>
      </w:pPr>
      <w:r>
        <w:t>7. Kiến trúc dữ liệu</w:t>
      </w:r>
    </w:p>
    <w:p w14:paraId="513AA7DF" w14:textId="77777777" w:rsidR="00353E64" w:rsidRDefault="00000000">
      <w:r>
        <w:t>Mô hình dữ liệu trung tâm xoay quanh application. Hồ sơ liên kết thí sinh và nguyện vọng ngành trong đợt tuyển sinh; từ application, hệ thống mở rộng sang minh chứng, đề cương, thanh toán, thẩm định, thi/phỏng vấn, điểm, xếp hạng, kết quả, quyết định và nhập học.</w:t>
      </w:r>
    </w:p>
    <w:p w14:paraId="524709C6" w14:textId="77777777" w:rsidR="00353E64" w:rsidRDefault="00000000">
      <w:pPr>
        <w:pStyle w:val="Heading2"/>
      </w:pPr>
      <w:r>
        <w:t>7.1. Danh mục 40 bảng</w:t>
      </w:r>
    </w:p>
    <w:tbl>
      <w:tblPr>
        <w:tblStyle w:val="TableGrid"/>
        <w:tblW w:w="0" w:type="auto"/>
        <w:jc w:val="center"/>
        <w:tblLook w:val="04A0" w:firstRow="1" w:lastRow="0" w:firstColumn="1" w:lastColumn="0" w:noHBand="0" w:noVBand="1"/>
      </w:tblPr>
      <w:tblGrid>
        <w:gridCol w:w="567"/>
        <w:gridCol w:w="3118"/>
        <w:gridCol w:w="5102"/>
      </w:tblGrid>
      <w:tr w:rsidR="00353E64" w14:paraId="2461EB59" w14:textId="77777777">
        <w:trPr>
          <w:jc w:val="center"/>
        </w:trPr>
        <w:tc>
          <w:tcPr>
            <w:tcW w:w="567" w:type="dxa"/>
            <w:shd w:val="clear" w:color="auto" w:fill="244A73"/>
            <w:vAlign w:val="center"/>
          </w:tcPr>
          <w:p w14:paraId="0A4EE320" w14:textId="77777777" w:rsidR="00353E64" w:rsidRDefault="00000000">
            <w:r>
              <w:rPr>
                <w:b/>
                <w:color w:val="FFFFFF"/>
                <w:sz w:val="15"/>
              </w:rPr>
              <w:t>Miền</w:t>
            </w:r>
          </w:p>
        </w:tc>
        <w:tc>
          <w:tcPr>
            <w:tcW w:w="3118" w:type="dxa"/>
            <w:shd w:val="clear" w:color="auto" w:fill="244A73"/>
            <w:vAlign w:val="center"/>
          </w:tcPr>
          <w:p w14:paraId="0F6BEF36" w14:textId="77777777" w:rsidR="00353E64" w:rsidRDefault="00000000">
            <w:r>
              <w:rPr>
                <w:b/>
                <w:color w:val="FFFFFF"/>
                <w:sz w:val="15"/>
              </w:rPr>
              <w:t>Bảng</w:t>
            </w:r>
          </w:p>
        </w:tc>
        <w:tc>
          <w:tcPr>
            <w:tcW w:w="5102" w:type="dxa"/>
            <w:shd w:val="clear" w:color="auto" w:fill="244A73"/>
            <w:vAlign w:val="center"/>
          </w:tcPr>
          <w:p w14:paraId="3AC4A104" w14:textId="77777777" w:rsidR="00353E64" w:rsidRDefault="00000000">
            <w:r>
              <w:rPr>
                <w:b/>
                <w:color w:val="FFFFFF"/>
                <w:sz w:val="15"/>
              </w:rPr>
              <w:t>Mục đích cấp cao</w:t>
            </w:r>
          </w:p>
        </w:tc>
      </w:tr>
      <w:tr w:rsidR="00353E64" w14:paraId="3D602293" w14:textId="77777777">
        <w:trPr>
          <w:jc w:val="center"/>
        </w:trPr>
        <w:tc>
          <w:tcPr>
            <w:tcW w:w="567" w:type="dxa"/>
            <w:vAlign w:val="center"/>
          </w:tcPr>
          <w:p w14:paraId="5B8E8774" w14:textId="77777777" w:rsidR="00353E64" w:rsidRDefault="00000000">
            <w:r>
              <w:rPr>
                <w:sz w:val="15"/>
              </w:rPr>
              <w:t>1</w:t>
            </w:r>
          </w:p>
        </w:tc>
        <w:tc>
          <w:tcPr>
            <w:tcW w:w="3118" w:type="dxa"/>
            <w:vAlign w:val="center"/>
          </w:tcPr>
          <w:p w14:paraId="05EF49FB" w14:textId="77777777" w:rsidR="00353E64" w:rsidRDefault="00000000">
            <w:r>
              <w:rPr>
                <w:sz w:val="15"/>
              </w:rPr>
              <w:t>admission_batch</w:t>
            </w:r>
          </w:p>
        </w:tc>
        <w:tc>
          <w:tcPr>
            <w:tcW w:w="5102" w:type="dxa"/>
            <w:vAlign w:val="center"/>
          </w:tcPr>
          <w:p w14:paraId="47F5D7AF" w14:textId="77777777" w:rsidR="00353E64" w:rsidRDefault="00000000">
            <w:r>
              <w:rPr>
                <w:sz w:val="15"/>
              </w:rPr>
              <w:t>Đợt tuyển sinh</w:t>
            </w:r>
          </w:p>
        </w:tc>
      </w:tr>
      <w:tr w:rsidR="00353E64" w14:paraId="4981ECEF" w14:textId="77777777">
        <w:trPr>
          <w:jc w:val="center"/>
        </w:trPr>
        <w:tc>
          <w:tcPr>
            <w:tcW w:w="567" w:type="dxa"/>
            <w:vAlign w:val="center"/>
          </w:tcPr>
          <w:p w14:paraId="2C1B3E9D" w14:textId="77777777" w:rsidR="00353E64" w:rsidRDefault="00000000">
            <w:r>
              <w:rPr>
                <w:sz w:val="15"/>
              </w:rPr>
              <w:t>1</w:t>
            </w:r>
          </w:p>
        </w:tc>
        <w:tc>
          <w:tcPr>
            <w:tcW w:w="3118" w:type="dxa"/>
            <w:vAlign w:val="center"/>
          </w:tcPr>
          <w:p w14:paraId="2C3DE561" w14:textId="77777777" w:rsidR="00353E64" w:rsidRDefault="00000000">
            <w:r>
              <w:rPr>
                <w:sz w:val="15"/>
              </w:rPr>
              <w:t>admission_major</w:t>
            </w:r>
          </w:p>
        </w:tc>
        <w:tc>
          <w:tcPr>
            <w:tcW w:w="5102" w:type="dxa"/>
            <w:vAlign w:val="center"/>
          </w:tcPr>
          <w:p w14:paraId="5D9573A2" w14:textId="77777777" w:rsidR="00353E64" w:rsidRDefault="00000000">
            <w:r>
              <w:rPr>
                <w:sz w:val="15"/>
              </w:rPr>
              <w:t>Danh mục ngành</w:t>
            </w:r>
          </w:p>
        </w:tc>
      </w:tr>
      <w:tr w:rsidR="00353E64" w14:paraId="1E35912F" w14:textId="77777777">
        <w:trPr>
          <w:jc w:val="center"/>
        </w:trPr>
        <w:tc>
          <w:tcPr>
            <w:tcW w:w="567" w:type="dxa"/>
            <w:vAlign w:val="center"/>
          </w:tcPr>
          <w:p w14:paraId="186B79EC" w14:textId="77777777" w:rsidR="00353E64" w:rsidRDefault="00000000">
            <w:r>
              <w:rPr>
                <w:sz w:val="15"/>
              </w:rPr>
              <w:t>1</w:t>
            </w:r>
          </w:p>
        </w:tc>
        <w:tc>
          <w:tcPr>
            <w:tcW w:w="3118" w:type="dxa"/>
            <w:vAlign w:val="center"/>
          </w:tcPr>
          <w:p w14:paraId="6E311831" w14:textId="77777777" w:rsidR="00353E64" w:rsidRDefault="00000000">
            <w:r>
              <w:rPr>
                <w:sz w:val="15"/>
              </w:rPr>
              <w:t>admission_batch_major</w:t>
            </w:r>
          </w:p>
        </w:tc>
        <w:tc>
          <w:tcPr>
            <w:tcW w:w="5102" w:type="dxa"/>
            <w:vAlign w:val="center"/>
          </w:tcPr>
          <w:p w14:paraId="6C79F840" w14:textId="77777777" w:rsidR="00353E64" w:rsidRDefault="00000000">
            <w:r>
              <w:rPr>
                <w:sz w:val="15"/>
              </w:rPr>
              <w:t>Ngành + chỉ tiêu theo đợt</w:t>
            </w:r>
          </w:p>
        </w:tc>
      </w:tr>
      <w:tr w:rsidR="00353E64" w14:paraId="79B8A787" w14:textId="77777777">
        <w:trPr>
          <w:jc w:val="center"/>
        </w:trPr>
        <w:tc>
          <w:tcPr>
            <w:tcW w:w="567" w:type="dxa"/>
            <w:vAlign w:val="center"/>
          </w:tcPr>
          <w:p w14:paraId="080F7B24" w14:textId="77777777" w:rsidR="00353E64" w:rsidRDefault="00000000">
            <w:r>
              <w:rPr>
                <w:sz w:val="15"/>
              </w:rPr>
              <w:t>1</w:t>
            </w:r>
          </w:p>
        </w:tc>
        <w:tc>
          <w:tcPr>
            <w:tcW w:w="3118" w:type="dxa"/>
            <w:vAlign w:val="center"/>
          </w:tcPr>
          <w:p w14:paraId="54F3B6FE" w14:textId="77777777" w:rsidR="00353E64" w:rsidRDefault="00000000">
            <w:r>
              <w:rPr>
                <w:sz w:val="15"/>
              </w:rPr>
              <w:t>admission_condition</w:t>
            </w:r>
          </w:p>
        </w:tc>
        <w:tc>
          <w:tcPr>
            <w:tcW w:w="5102" w:type="dxa"/>
            <w:vAlign w:val="center"/>
          </w:tcPr>
          <w:p w14:paraId="24C020D7" w14:textId="77777777" w:rsidR="00353E64" w:rsidRDefault="00000000">
            <w:r>
              <w:rPr>
                <w:sz w:val="15"/>
              </w:rPr>
              <w:t>Điều kiện xét tuyển</w:t>
            </w:r>
          </w:p>
        </w:tc>
      </w:tr>
      <w:tr w:rsidR="00353E64" w14:paraId="0BE76CDF" w14:textId="77777777">
        <w:trPr>
          <w:jc w:val="center"/>
        </w:trPr>
        <w:tc>
          <w:tcPr>
            <w:tcW w:w="567" w:type="dxa"/>
            <w:vAlign w:val="center"/>
          </w:tcPr>
          <w:p w14:paraId="3BFFD490" w14:textId="77777777" w:rsidR="00353E64" w:rsidRDefault="00000000">
            <w:r>
              <w:rPr>
                <w:sz w:val="15"/>
              </w:rPr>
              <w:t>1</w:t>
            </w:r>
          </w:p>
        </w:tc>
        <w:tc>
          <w:tcPr>
            <w:tcW w:w="3118" w:type="dxa"/>
            <w:vAlign w:val="center"/>
          </w:tcPr>
          <w:p w14:paraId="608A6F27" w14:textId="77777777" w:rsidR="00353E64" w:rsidRDefault="00000000">
            <w:r>
              <w:rPr>
                <w:sz w:val="15"/>
              </w:rPr>
              <w:t>admission_committee</w:t>
            </w:r>
          </w:p>
        </w:tc>
        <w:tc>
          <w:tcPr>
            <w:tcW w:w="5102" w:type="dxa"/>
            <w:vAlign w:val="center"/>
          </w:tcPr>
          <w:p w14:paraId="39D71903" w14:textId="77777777" w:rsidR="00353E64" w:rsidRDefault="00000000">
            <w:r>
              <w:rPr>
                <w:sz w:val="15"/>
              </w:rPr>
              <w:t>Hội đồng</w:t>
            </w:r>
          </w:p>
        </w:tc>
      </w:tr>
      <w:tr w:rsidR="00353E64" w14:paraId="3D1CD7E0" w14:textId="77777777">
        <w:trPr>
          <w:jc w:val="center"/>
        </w:trPr>
        <w:tc>
          <w:tcPr>
            <w:tcW w:w="567" w:type="dxa"/>
            <w:vAlign w:val="center"/>
          </w:tcPr>
          <w:p w14:paraId="48486640" w14:textId="77777777" w:rsidR="00353E64" w:rsidRDefault="00000000">
            <w:r>
              <w:rPr>
                <w:sz w:val="15"/>
              </w:rPr>
              <w:t>1</w:t>
            </w:r>
          </w:p>
        </w:tc>
        <w:tc>
          <w:tcPr>
            <w:tcW w:w="3118" w:type="dxa"/>
            <w:vAlign w:val="center"/>
          </w:tcPr>
          <w:p w14:paraId="1C878AC8" w14:textId="77777777" w:rsidR="00353E64" w:rsidRDefault="00000000">
            <w:r>
              <w:rPr>
                <w:sz w:val="15"/>
              </w:rPr>
              <w:t>committee_member</w:t>
            </w:r>
          </w:p>
        </w:tc>
        <w:tc>
          <w:tcPr>
            <w:tcW w:w="5102" w:type="dxa"/>
            <w:vAlign w:val="center"/>
          </w:tcPr>
          <w:p w14:paraId="16E3D2DB" w14:textId="77777777" w:rsidR="00353E64" w:rsidRDefault="00000000">
            <w:r>
              <w:rPr>
                <w:sz w:val="15"/>
              </w:rPr>
              <w:t>Thành viên hội đồng</w:t>
            </w:r>
          </w:p>
        </w:tc>
      </w:tr>
      <w:tr w:rsidR="00353E64" w14:paraId="67E93996" w14:textId="77777777">
        <w:trPr>
          <w:jc w:val="center"/>
        </w:trPr>
        <w:tc>
          <w:tcPr>
            <w:tcW w:w="567" w:type="dxa"/>
            <w:vAlign w:val="center"/>
          </w:tcPr>
          <w:p w14:paraId="16928EAF" w14:textId="77777777" w:rsidR="00353E64" w:rsidRDefault="00000000">
            <w:r>
              <w:rPr>
                <w:sz w:val="15"/>
              </w:rPr>
              <w:t>1</w:t>
            </w:r>
          </w:p>
        </w:tc>
        <w:tc>
          <w:tcPr>
            <w:tcW w:w="3118" w:type="dxa"/>
            <w:vAlign w:val="center"/>
          </w:tcPr>
          <w:p w14:paraId="0F788F0B" w14:textId="77777777" w:rsidR="00353E64" w:rsidRDefault="00000000">
            <w:r>
              <w:rPr>
                <w:sz w:val="15"/>
              </w:rPr>
              <w:t>exam_subject</w:t>
            </w:r>
          </w:p>
        </w:tc>
        <w:tc>
          <w:tcPr>
            <w:tcW w:w="5102" w:type="dxa"/>
            <w:vAlign w:val="center"/>
          </w:tcPr>
          <w:p w14:paraId="1F1446B4" w14:textId="77777777" w:rsidR="00353E64" w:rsidRDefault="00000000">
            <w:r>
              <w:rPr>
                <w:sz w:val="15"/>
              </w:rPr>
              <w:t>Môn/hình thức xét tuyển</w:t>
            </w:r>
          </w:p>
        </w:tc>
      </w:tr>
      <w:tr w:rsidR="00353E64" w14:paraId="77CE5D19" w14:textId="77777777">
        <w:trPr>
          <w:jc w:val="center"/>
        </w:trPr>
        <w:tc>
          <w:tcPr>
            <w:tcW w:w="567" w:type="dxa"/>
            <w:vAlign w:val="center"/>
          </w:tcPr>
          <w:p w14:paraId="7953134B" w14:textId="77777777" w:rsidR="00353E64" w:rsidRDefault="00000000">
            <w:r>
              <w:rPr>
                <w:sz w:val="15"/>
              </w:rPr>
              <w:t>2</w:t>
            </w:r>
          </w:p>
        </w:tc>
        <w:tc>
          <w:tcPr>
            <w:tcW w:w="3118" w:type="dxa"/>
            <w:vAlign w:val="center"/>
          </w:tcPr>
          <w:p w14:paraId="0318225B" w14:textId="77777777" w:rsidR="00353E64" w:rsidRDefault="00000000">
            <w:r>
              <w:rPr>
                <w:sz w:val="15"/>
              </w:rPr>
              <w:t>staff_account</w:t>
            </w:r>
          </w:p>
        </w:tc>
        <w:tc>
          <w:tcPr>
            <w:tcW w:w="5102" w:type="dxa"/>
            <w:vAlign w:val="center"/>
          </w:tcPr>
          <w:p w14:paraId="4FEAA525" w14:textId="77777777" w:rsidR="00353E64" w:rsidRDefault="00000000">
            <w:r>
              <w:rPr>
                <w:sz w:val="15"/>
              </w:rPr>
              <w:t>Tài khoản nội bộ</w:t>
            </w:r>
          </w:p>
        </w:tc>
      </w:tr>
      <w:tr w:rsidR="00353E64" w14:paraId="7130744E" w14:textId="77777777">
        <w:trPr>
          <w:jc w:val="center"/>
        </w:trPr>
        <w:tc>
          <w:tcPr>
            <w:tcW w:w="567" w:type="dxa"/>
            <w:vAlign w:val="center"/>
          </w:tcPr>
          <w:p w14:paraId="42D68510" w14:textId="77777777" w:rsidR="00353E64" w:rsidRDefault="00000000">
            <w:r>
              <w:rPr>
                <w:sz w:val="15"/>
              </w:rPr>
              <w:t>2</w:t>
            </w:r>
          </w:p>
        </w:tc>
        <w:tc>
          <w:tcPr>
            <w:tcW w:w="3118" w:type="dxa"/>
            <w:vAlign w:val="center"/>
          </w:tcPr>
          <w:p w14:paraId="3ABB8FC1" w14:textId="77777777" w:rsidR="00353E64" w:rsidRDefault="00000000">
            <w:r>
              <w:rPr>
                <w:sz w:val="15"/>
              </w:rPr>
              <w:t>role</w:t>
            </w:r>
          </w:p>
        </w:tc>
        <w:tc>
          <w:tcPr>
            <w:tcW w:w="5102" w:type="dxa"/>
            <w:vAlign w:val="center"/>
          </w:tcPr>
          <w:p w14:paraId="4886A9E4" w14:textId="77777777" w:rsidR="00353E64" w:rsidRDefault="00000000">
            <w:r>
              <w:rPr>
                <w:sz w:val="15"/>
              </w:rPr>
              <w:t>Vai trò</w:t>
            </w:r>
          </w:p>
        </w:tc>
      </w:tr>
      <w:tr w:rsidR="00353E64" w14:paraId="4378B692" w14:textId="77777777">
        <w:trPr>
          <w:jc w:val="center"/>
        </w:trPr>
        <w:tc>
          <w:tcPr>
            <w:tcW w:w="567" w:type="dxa"/>
            <w:vAlign w:val="center"/>
          </w:tcPr>
          <w:p w14:paraId="6AEAC46D" w14:textId="77777777" w:rsidR="00353E64" w:rsidRDefault="00000000">
            <w:r>
              <w:rPr>
                <w:sz w:val="15"/>
              </w:rPr>
              <w:t>2</w:t>
            </w:r>
          </w:p>
        </w:tc>
        <w:tc>
          <w:tcPr>
            <w:tcW w:w="3118" w:type="dxa"/>
            <w:vAlign w:val="center"/>
          </w:tcPr>
          <w:p w14:paraId="4B7E7F9C" w14:textId="77777777" w:rsidR="00353E64" w:rsidRDefault="00000000">
            <w:r>
              <w:rPr>
                <w:sz w:val="15"/>
              </w:rPr>
              <w:t>staff_role</w:t>
            </w:r>
          </w:p>
        </w:tc>
        <w:tc>
          <w:tcPr>
            <w:tcW w:w="5102" w:type="dxa"/>
            <w:vAlign w:val="center"/>
          </w:tcPr>
          <w:p w14:paraId="4EF260CF" w14:textId="77777777" w:rsidR="00353E64" w:rsidRDefault="00000000">
            <w:r>
              <w:rPr>
                <w:sz w:val="15"/>
              </w:rPr>
              <w:t>Gán vai trò cho cán bộ</w:t>
            </w:r>
          </w:p>
        </w:tc>
      </w:tr>
      <w:tr w:rsidR="00353E64" w14:paraId="34063B2B" w14:textId="77777777">
        <w:trPr>
          <w:jc w:val="center"/>
        </w:trPr>
        <w:tc>
          <w:tcPr>
            <w:tcW w:w="567" w:type="dxa"/>
            <w:vAlign w:val="center"/>
          </w:tcPr>
          <w:p w14:paraId="0900E2EC" w14:textId="77777777" w:rsidR="00353E64" w:rsidRDefault="00000000">
            <w:r>
              <w:rPr>
                <w:sz w:val="15"/>
              </w:rPr>
              <w:t>2</w:t>
            </w:r>
          </w:p>
        </w:tc>
        <w:tc>
          <w:tcPr>
            <w:tcW w:w="3118" w:type="dxa"/>
            <w:vAlign w:val="center"/>
          </w:tcPr>
          <w:p w14:paraId="020E3016" w14:textId="77777777" w:rsidR="00353E64" w:rsidRDefault="00000000">
            <w:r>
              <w:rPr>
                <w:sz w:val="15"/>
              </w:rPr>
              <w:t>system_config</w:t>
            </w:r>
          </w:p>
        </w:tc>
        <w:tc>
          <w:tcPr>
            <w:tcW w:w="5102" w:type="dxa"/>
            <w:vAlign w:val="center"/>
          </w:tcPr>
          <w:p w14:paraId="75575FE1" w14:textId="77777777" w:rsidR="00353E64" w:rsidRDefault="00000000">
            <w:r>
              <w:rPr>
                <w:sz w:val="15"/>
              </w:rPr>
              <w:t>Cấu hình hệ thống</w:t>
            </w:r>
          </w:p>
        </w:tc>
      </w:tr>
      <w:tr w:rsidR="00353E64" w14:paraId="15746904" w14:textId="77777777">
        <w:trPr>
          <w:jc w:val="center"/>
        </w:trPr>
        <w:tc>
          <w:tcPr>
            <w:tcW w:w="567" w:type="dxa"/>
            <w:vAlign w:val="center"/>
          </w:tcPr>
          <w:p w14:paraId="6E18B7E9" w14:textId="77777777" w:rsidR="00353E64" w:rsidRDefault="00000000">
            <w:r>
              <w:rPr>
                <w:sz w:val="15"/>
              </w:rPr>
              <w:t>3</w:t>
            </w:r>
          </w:p>
        </w:tc>
        <w:tc>
          <w:tcPr>
            <w:tcW w:w="3118" w:type="dxa"/>
            <w:vAlign w:val="center"/>
          </w:tcPr>
          <w:p w14:paraId="455456F0" w14:textId="77777777" w:rsidR="00353E64" w:rsidRDefault="00000000">
            <w:r>
              <w:rPr>
                <w:sz w:val="15"/>
              </w:rPr>
              <w:t>candidate_account</w:t>
            </w:r>
          </w:p>
        </w:tc>
        <w:tc>
          <w:tcPr>
            <w:tcW w:w="5102" w:type="dxa"/>
            <w:vAlign w:val="center"/>
          </w:tcPr>
          <w:p w14:paraId="4F98013D" w14:textId="77777777" w:rsidR="00353E64" w:rsidRDefault="00000000">
            <w:r>
              <w:rPr>
                <w:sz w:val="15"/>
              </w:rPr>
              <w:t>Tài khoản thí sinh</w:t>
            </w:r>
          </w:p>
        </w:tc>
      </w:tr>
      <w:tr w:rsidR="00353E64" w14:paraId="2C6CEBB4" w14:textId="77777777">
        <w:trPr>
          <w:jc w:val="center"/>
        </w:trPr>
        <w:tc>
          <w:tcPr>
            <w:tcW w:w="567" w:type="dxa"/>
            <w:vAlign w:val="center"/>
          </w:tcPr>
          <w:p w14:paraId="2DED687D" w14:textId="77777777" w:rsidR="00353E64" w:rsidRDefault="00000000">
            <w:r>
              <w:rPr>
                <w:sz w:val="15"/>
              </w:rPr>
              <w:t>3</w:t>
            </w:r>
          </w:p>
        </w:tc>
        <w:tc>
          <w:tcPr>
            <w:tcW w:w="3118" w:type="dxa"/>
            <w:vAlign w:val="center"/>
          </w:tcPr>
          <w:p w14:paraId="07CE596E" w14:textId="77777777" w:rsidR="00353E64" w:rsidRDefault="00000000">
            <w:r>
              <w:rPr>
                <w:sz w:val="15"/>
              </w:rPr>
              <w:t>otp_verification</w:t>
            </w:r>
          </w:p>
        </w:tc>
        <w:tc>
          <w:tcPr>
            <w:tcW w:w="5102" w:type="dxa"/>
            <w:vAlign w:val="center"/>
          </w:tcPr>
          <w:p w14:paraId="12499885" w14:textId="77777777" w:rsidR="00353E64" w:rsidRDefault="00000000">
            <w:r>
              <w:rPr>
                <w:sz w:val="15"/>
              </w:rPr>
              <w:t>OTP</w:t>
            </w:r>
          </w:p>
        </w:tc>
      </w:tr>
      <w:tr w:rsidR="00353E64" w14:paraId="07DBDBB2" w14:textId="77777777">
        <w:trPr>
          <w:jc w:val="center"/>
        </w:trPr>
        <w:tc>
          <w:tcPr>
            <w:tcW w:w="567" w:type="dxa"/>
            <w:vAlign w:val="center"/>
          </w:tcPr>
          <w:p w14:paraId="699B1382" w14:textId="77777777" w:rsidR="00353E64" w:rsidRDefault="00000000">
            <w:r>
              <w:rPr>
                <w:sz w:val="15"/>
              </w:rPr>
              <w:t>3</w:t>
            </w:r>
          </w:p>
        </w:tc>
        <w:tc>
          <w:tcPr>
            <w:tcW w:w="3118" w:type="dxa"/>
            <w:vAlign w:val="center"/>
          </w:tcPr>
          <w:p w14:paraId="7D484820" w14:textId="77777777" w:rsidR="00353E64" w:rsidRDefault="00000000">
            <w:r>
              <w:rPr>
                <w:sz w:val="15"/>
              </w:rPr>
              <w:t>candidate</w:t>
            </w:r>
          </w:p>
        </w:tc>
        <w:tc>
          <w:tcPr>
            <w:tcW w:w="5102" w:type="dxa"/>
            <w:vAlign w:val="center"/>
          </w:tcPr>
          <w:p w14:paraId="5903F506" w14:textId="77777777" w:rsidR="00353E64" w:rsidRDefault="00000000">
            <w:r>
              <w:rPr>
                <w:sz w:val="15"/>
              </w:rPr>
              <w:t>Hồ sơ cá nhân</w:t>
            </w:r>
          </w:p>
        </w:tc>
      </w:tr>
      <w:tr w:rsidR="00353E64" w14:paraId="48316624" w14:textId="77777777">
        <w:trPr>
          <w:jc w:val="center"/>
        </w:trPr>
        <w:tc>
          <w:tcPr>
            <w:tcW w:w="567" w:type="dxa"/>
            <w:vAlign w:val="center"/>
          </w:tcPr>
          <w:p w14:paraId="18880073" w14:textId="77777777" w:rsidR="00353E64" w:rsidRDefault="00000000">
            <w:r>
              <w:rPr>
                <w:sz w:val="15"/>
              </w:rPr>
              <w:t>4</w:t>
            </w:r>
          </w:p>
        </w:tc>
        <w:tc>
          <w:tcPr>
            <w:tcW w:w="3118" w:type="dxa"/>
            <w:vAlign w:val="center"/>
          </w:tcPr>
          <w:p w14:paraId="34860BE0" w14:textId="77777777" w:rsidR="00353E64" w:rsidRDefault="00000000">
            <w:r>
              <w:rPr>
                <w:sz w:val="15"/>
              </w:rPr>
              <w:t>application</w:t>
            </w:r>
          </w:p>
        </w:tc>
        <w:tc>
          <w:tcPr>
            <w:tcW w:w="5102" w:type="dxa"/>
            <w:vAlign w:val="center"/>
          </w:tcPr>
          <w:p w14:paraId="158270E3" w14:textId="77777777" w:rsidR="00353E64" w:rsidRDefault="00000000">
            <w:r>
              <w:rPr>
                <w:sz w:val="15"/>
              </w:rPr>
              <w:t>Hồ sơ xét tuyển</w:t>
            </w:r>
          </w:p>
        </w:tc>
      </w:tr>
      <w:tr w:rsidR="00353E64" w14:paraId="6107F098" w14:textId="77777777">
        <w:trPr>
          <w:jc w:val="center"/>
        </w:trPr>
        <w:tc>
          <w:tcPr>
            <w:tcW w:w="567" w:type="dxa"/>
            <w:vAlign w:val="center"/>
          </w:tcPr>
          <w:p w14:paraId="2A285D54" w14:textId="77777777" w:rsidR="00353E64" w:rsidRDefault="00000000">
            <w:r>
              <w:rPr>
                <w:sz w:val="15"/>
              </w:rPr>
              <w:t>4</w:t>
            </w:r>
          </w:p>
        </w:tc>
        <w:tc>
          <w:tcPr>
            <w:tcW w:w="3118" w:type="dxa"/>
            <w:vAlign w:val="center"/>
          </w:tcPr>
          <w:p w14:paraId="699128B8" w14:textId="77777777" w:rsidR="00353E64" w:rsidRDefault="00000000">
            <w:r>
              <w:rPr>
                <w:sz w:val="15"/>
              </w:rPr>
              <w:t>application_document</w:t>
            </w:r>
          </w:p>
        </w:tc>
        <w:tc>
          <w:tcPr>
            <w:tcW w:w="5102" w:type="dxa"/>
            <w:vAlign w:val="center"/>
          </w:tcPr>
          <w:p w14:paraId="00D40672" w14:textId="77777777" w:rsidR="00353E64" w:rsidRDefault="00000000">
            <w:r>
              <w:rPr>
                <w:sz w:val="15"/>
              </w:rPr>
              <w:t>Minh chứng</w:t>
            </w:r>
          </w:p>
        </w:tc>
      </w:tr>
      <w:tr w:rsidR="00353E64" w14:paraId="75F9391C" w14:textId="77777777">
        <w:trPr>
          <w:jc w:val="center"/>
        </w:trPr>
        <w:tc>
          <w:tcPr>
            <w:tcW w:w="567" w:type="dxa"/>
            <w:vAlign w:val="center"/>
          </w:tcPr>
          <w:p w14:paraId="08A5E55E" w14:textId="77777777" w:rsidR="00353E64" w:rsidRDefault="00000000">
            <w:r>
              <w:rPr>
                <w:sz w:val="15"/>
              </w:rPr>
              <w:t>4</w:t>
            </w:r>
          </w:p>
        </w:tc>
        <w:tc>
          <w:tcPr>
            <w:tcW w:w="3118" w:type="dxa"/>
            <w:vAlign w:val="center"/>
          </w:tcPr>
          <w:p w14:paraId="5F5D0689" w14:textId="77777777" w:rsidR="00353E64" w:rsidRDefault="00000000">
            <w:r>
              <w:rPr>
                <w:sz w:val="15"/>
              </w:rPr>
              <w:t>lecturer</w:t>
            </w:r>
          </w:p>
        </w:tc>
        <w:tc>
          <w:tcPr>
            <w:tcW w:w="5102" w:type="dxa"/>
            <w:vAlign w:val="center"/>
          </w:tcPr>
          <w:p w14:paraId="0ED0A93D" w14:textId="77777777" w:rsidR="00353E64" w:rsidRDefault="00000000">
            <w:r>
              <w:rPr>
                <w:sz w:val="15"/>
              </w:rPr>
              <w:t>Danh mục giảng viên</w:t>
            </w:r>
          </w:p>
        </w:tc>
      </w:tr>
      <w:tr w:rsidR="00353E64" w14:paraId="1CD62431" w14:textId="77777777">
        <w:trPr>
          <w:jc w:val="center"/>
        </w:trPr>
        <w:tc>
          <w:tcPr>
            <w:tcW w:w="567" w:type="dxa"/>
            <w:vAlign w:val="center"/>
          </w:tcPr>
          <w:p w14:paraId="7510F0F6" w14:textId="77777777" w:rsidR="00353E64" w:rsidRDefault="00000000">
            <w:r>
              <w:rPr>
                <w:sz w:val="15"/>
              </w:rPr>
              <w:t>4</w:t>
            </w:r>
          </w:p>
        </w:tc>
        <w:tc>
          <w:tcPr>
            <w:tcW w:w="3118" w:type="dxa"/>
            <w:vAlign w:val="center"/>
          </w:tcPr>
          <w:p w14:paraId="25F90F12" w14:textId="77777777" w:rsidR="00353E64" w:rsidRDefault="00000000">
            <w:r>
              <w:rPr>
                <w:sz w:val="15"/>
              </w:rPr>
              <w:t>research_proposal</w:t>
            </w:r>
          </w:p>
        </w:tc>
        <w:tc>
          <w:tcPr>
            <w:tcW w:w="5102" w:type="dxa"/>
            <w:vAlign w:val="center"/>
          </w:tcPr>
          <w:p w14:paraId="5EC3E933" w14:textId="77777777" w:rsidR="00353E64" w:rsidRDefault="00000000">
            <w:r>
              <w:rPr>
                <w:sz w:val="15"/>
              </w:rPr>
              <w:t>Đề cương nghiên cứu NCS</w:t>
            </w:r>
          </w:p>
        </w:tc>
      </w:tr>
      <w:tr w:rsidR="00353E64" w14:paraId="070B4181" w14:textId="77777777">
        <w:trPr>
          <w:jc w:val="center"/>
        </w:trPr>
        <w:tc>
          <w:tcPr>
            <w:tcW w:w="567" w:type="dxa"/>
            <w:vAlign w:val="center"/>
          </w:tcPr>
          <w:p w14:paraId="5E373D65" w14:textId="77777777" w:rsidR="00353E64" w:rsidRDefault="00000000">
            <w:r>
              <w:rPr>
                <w:sz w:val="15"/>
              </w:rPr>
              <w:t>4</w:t>
            </w:r>
          </w:p>
        </w:tc>
        <w:tc>
          <w:tcPr>
            <w:tcW w:w="3118" w:type="dxa"/>
            <w:vAlign w:val="center"/>
          </w:tcPr>
          <w:p w14:paraId="083B447B" w14:textId="77777777" w:rsidR="00353E64" w:rsidRDefault="00000000">
            <w:r>
              <w:rPr>
                <w:sz w:val="15"/>
              </w:rPr>
              <w:t>supervisor_request</w:t>
            </w:r>
          </w:p>
        </w:tc>
        <w:tc>
          <w:tcPr>
            <w:tcW w:w="5102" w:type="dxa"/>
            <w:vAlign w:val="center"/>
          </w:tcPr>
          <w:p w14:paraId="64BECEAA" w14:textId="77777777" w:rsidR="00353E64" w:rsidRDefault="00000000">
            <w:r>
              <w:rPr>
                <w:sz w:val="15"/>
              </w:rPr>
              <w:t>Yêu cầu/xác nhận GVHD</w:t>
            </w:r>
          </w:p>
        </w:tc>
      </w:tr>
      <w:tr w:rsidR="00353E64" w14:paraId="783A3251" w14:textId="77777777">
        <w:trPr>
          <w:jc w:val="center"/>
        </w:trPr>
        <w:tc>
          <w:tcPr>
            <w:tcW w:w="567" w:type="dxa"/>
            <w:vAlign w:val="center"/>
          </w:tcPr>
          <w:p w14:paraId="55DC9AFF" w14:textId="77777777" w:rsidR="00353E64" w:rsidRDefault="00000000">
            <w:r>
              <w:rPr>
                <w:sz w:val="15"/>
              </w:rPr>
              <w:t>4</w:t>
            </w:r>
          </w:p>
        </w:tc>
        <w:tc>
          <w:tcPr>
            <w:tcW w:w="3118" w:type="dxa"/>
            <w:vAlign w:val="center"/>
          </w:tcPr>
          <w:p w14:paraId="0B331E21" w14:textId="77777777" w:rsidR="00353E64" w:rsidRDefault="00000000">
            <w:r>
              <w:rPr>
                <w:sz w:val="15"/>
              </w:rPr>
              <w:t>application_payment</w:t>
            </w:r>
          </w:p>
        </w:tc>
        <w:tc>
          <w:tcPr>
            <w:tcW w:w="5102" w:type="dxa"/>
            <w:vAlign w:val="center"/>
          </w:tcPr>
          <w:p w14:paraId="43178445" w14:textId="77777777" w:rsidR="00353E64" w:rsidRDefault="00000000">
            <w:r>
              <w:rPr>
                <w:sz w:val="15"/>
              </w:rPr>
              <w:t>Lệ phí</w:t>
            </w:r>
          </w:p>
        </w:tc>
      </w:tr>
      <w:tr w:rsidR="00353E64" w14:paraId="0E65A8EB" w14:textId="77777777">
        <w:trPr>
          <w:jc w:val="center"/>
        </w:trPr>
        <w:tc>
          <w:tcPr>
            <w:tcW w:w="567" w:type="dxa"/>
            <w:vAlign w:val="center"/>
          </w:tcPr>
          <w:p w14:paraId="6BA932CD" w14:textId="77777777" w:rsidR="00353E64" w:rsidRDefault="00000000">
            <w:r>
              <w:rPr>
                <w:sz w:val="15"/>
              </w:rPr>
              <w:t>5</w:t>
            </w:r>
          </w:p>
        </w:tc>
        <w:tc>
          <w:tcPr>
            <w:tcW w:w="3118" w:type="dxa"/>
            <w:vAlign w:val="center"/>
          </w:tcPr>
          <w:p w14:paraId="550ED988" w14:textId="77777777" w:rsidR="00353E64" w:rsidRDefault="00000000">
            <w:r>
              <w:rPr>
                <w:sz w:val="15"/>
              </w:rPr>
              <w:t>application_review</w:t>
            </w:r>
          </w:p>
        </w:tc>
        <w:tc>
          <w:tcPr>
            <w:tcW w:w="5102" w:type="dxa"/>
            <w:vAlign w:val="center"/>
          </w:tcPr>
          <w:p w14:paraId="35BC2860" w14:textId="77777777" w:rsidR="00353E64" w:rsidRDefault="00000000">
            <w:r>
              <w:rPr>
                <w:sz w:val="15"/>
              </w:rPr>
              <w:t>Kết quả thẩm định</w:t>
            </w:r>
          </w:p>
        </w:tc>
      </w:tr>
      <w:tr w:rsidR="00353E64" w14:paraId="52DD2AF1" w14:textId="77777777">
        <w:trPr>
          <w:jc w:val="center"/>
        </w:trPr>
        <w:tc>
          <w:tcPr>
            <w:tcW w:w="567" w:type="dxa"/>
            <w:vAlign w:val="center"/>
          </w:tcPr>
          <w:p w14:paraId="6D0E0221" w14:textId="77777777" w:rsidR="00353E64" w:rsidRDefault="00000000">
            <w:r>
              <w:rPr>
                <w:sz w:val="15"/>
              </w:rPr>
              <w:t>5</w:t>
            </w:r>
          </w:p>
        </w:tc>
        <w:tc>
          <w:tcPr>
            <w:tcW w:w="3118" w:type="dxa"/>
            <w:vAlign w:val="center"/>
          </w:tcPr>
          <w:p w14:paraId="4D74A61F" w14:textId="77777777" w:rsidR="00353E64" w:rsidRDefault="00000000">
            <w:r>
              <w:rPr>
                <w:sz w:val="15"/>
              </w:rPr>
              <w:t>supplement_request</w:t>
            </w:r>
          </w:p>
        </w:tc>
        <w:tc>
          <w:tcPr>
            <w:tcW w:w="5102" w:type="dxa"/>
            <w:vAlign w:val="center"/>
          </w:tcPr>
          <w:p w14:paraId="0F15D01A" w14:textId="77777777" w:rsidR="00353E64" w:rsidRDefault="00000000">
            <w:r>
              <w:rPr>
                <w:sz w:val="15"/>
              </w:rPr>
              <w:t>Yêu cầu bổ sung</w:t>
            </w:r>
          </w:p>
        </w:tc>
      </w:tr>
      <w:tr w:rsidR="00353E64" w14:paraId="28D06269" w14:textId="77777777">
        <w:trPr>
          <w:jc w:val="center"/>
        </w:trPr>
        <w:tc>
          <w:tcPr>
            <w:tcW w:w="567" w:type="dxa"/>
            <w:vAlign w:val="center"/>
          </w:tcPr>
          <w:p w14:paraId="09C553EB" w14:textId="77777777" w:rsidR="00353E64" w:rsidRDefault="00000000">
            <w:r>
              <w:rPr>
                <w:sz w:val="15"/>
              </w:rPr>
              <w:t>5</w:t>
            </w:r>
          </w:p>
        </w:tc>
        <w:tc>
          <w:tcPr>
            <w:tcW w:w="3118" w:type="dxa"/>
            <w:vAlign w:val="center"/>
          </w:tcPr>
          <w:p w14:paraId="72311537" w14:textId="77777777" w:rsidR="00353E64" w:rsidRDefault="00000000">
            <w:r>
              <w:rPr>
                <w:sz w:val="15"/>
              </w:rPr>
              <w:t>application_status_history</w:t>
            </w:r>
          </w:p>
        </w:tc>
        <w:tc>
          <w:tcPr>
            <w:tcW w:w="5102" w:type="dxa"/>
            <w:vAlign w:val="center"/>
          </w:tcPr>
          <w:p w14:paraId="6007DDAF" w14:textId="77777777" w:rsidR="00353E64" w:rsidRDefault="00000000">
            <w:r>
              <w:rPr>
                <w:sz w:val="15"/>
              </w:rPr>
              <w:t>Lịch sử trạng thái hồ sơ</w:t>
            </w:r>
          </w:p>
        </w:tc>
      </w:tr>
      <w:tr w:rsidR="00353E64" w14:paraId="0C21B4C3" w14:textId="77777777">
        <w:trPr>
          <w:jc w:val="center"/>
        </w:trPr>
        <w:tc>
          <w:tcPr>
            <w:tcW w:w="567" w:type="dxa"/>
            <w:vAlign w:val="center"/>
          </w:tcPr>
          <w:p w14:paraId="5D5C15D5" w14:textId="77777777" w:rsidR="00353E64" w:rsidRDefault="00000000">
            <w:r>
              <w:rPr>
                <w:sz w:val="15"/>
              </w:rPr>
              <w:t>6</w:t>
            </w:r>
          </w:p>
        </w:tc>
        <w:tc>
          <w:tcPr>
            <w:tcW w:w="3118" w:type="dxa"/>
            <w:vAlign w:val="center"/>
          </w:tcPr>
          <w:p w14:paraId="30BE755B" w14:textId="77777777" w:rsidR="00353E64" w:rsidRDefault="00000000">
            <w:r>
              <w:rPr>
                <w:sz w:val="15"/>
              </w:rPr>
              <w:t>exam_room</w:t>
            </w:r>
          </w:p>
        </w:tc>
        <w:tc>
          <w:tcPr>
            <w:tcW w:w="5102" w:type="dxa"/>
            <w:vAlign w:val="center"/>
          </w:tcPr>
          <w:p w14:paraId="15A8E9E5" w14:textId="77777777" w:rsidR="00353E64" w:rsidRDefault="00000000">
            <w:r>
              <w:rPr>
                <w:sz w:val="15"/>
              </w:rPr>
              <w:t>Phòng thi</w:t>
            </w:r>
          </w:p>
        </w:tc>
      </w:tr>
      <w:tr w:rsidR="00353E64" w14:paraId="7AF022E9" w14:textId="77777777">
        <w:trPr>
          <w:jc w:val="center"/>
        </w:trPr>
        <w:tc>
          <w:tcPr>
            <w:tcW w:w="567" w:type="dxa"/>
            <w:vAlign w:val="center"/>
          </w:tcPr>
          <w:p w14:paraId="042043A8" w14:textId="77777777" w:rsidR="00353E64" w:rsidRDefault="00000000">
            <w:r>
              <w:rPr>
                <w:sz w:val="15"/>
              </w:rPr>
              <w:t>6</w:t>
            </w:r>
          </w:p>
        </w:tc>
        <w:tc>
          <w:tcPr>
            <w:tcW w:w="3118" w:type="dxa"/>
            <w:vAlign w:val="center"/>
          </w:tcPr>
          <w:p w14:paraId="64D03AF4" w14:textId="77777777" w:rsidR="00353E64" w:rsidRDefault="00000000">
            <w:r>
              <w:rPr>
                <w:sz w:val="15"/>
              </w:rPr>
              <w:t>exam_assignment</w:t>
            </w:r>
          </w:p>
        </w:tc>
        <w:tc>
          <w:tcPr>
            <w:tcW w:w="5102" w:type="dxa"/>
            <w:vAlign w:val="center"/>
          </w:tcPr>
          <w:p w14:paraId="237281F4" w14:textId="77777777" w:rsidR="00353E64" w:rsidRDefault="00000000">
            <w:r>
              <w:rPr>
                <w:sz w:val="15"/>
              </w:rPr>
              <w:t>SBD/phòng/ghế</w:t>
            </w:r>
          </w:p>
        </w:tc>
      </w:tr>
      <w:tr w:rsidR="00353E64" w14:paraId="1A136ED4" w14:textId="77777777">
        <w:trPr>
          <w:jc w:val="center"/>
        </w:trPr>
        <w:tc>
          <w:tcPr>
            <w:tcW w:w="567" w:type="dxa"/>
            <w:vAlign w:val="center"/>
          </w:tcPr>
          <w:p w14:paraId="69784A77" w14:textId="77777777" w:rsidR="00353E64" w:rsidRDefault="00000000">
            <w:r>
              <w:rPr>
                <w:sz w:val="15"/>
              </w:rPr>
              <w:t>6</w:t>
            </w:r>
          </w:p>
        </w:tc>
        <w:tc>
          <w:tcPr>
            <w:tcW w:w="3118" w:type="dxa"/>
            <w:vAlign w:val="center"/>
          </w:tcPr>
          <w:p w14:paraId="46CDA0F4" w14:textId="77777777" w:rsidR="00353E64" w:rsidRDefault="00000000">
            <w:r>
              <w:rPr>
                <w:sz w:val="15"/>
              </w:rPr>
              <w:t>interview_schedule</w:t>
            </w:r>
          </w:p>
        </w:tc>
        <w:tc>
          <w:tcPr>
            <w:tcW w:w="5102" w:type="dxa"/>
            <w:vAlign w:val="center"/>
          </w:tcPr>
          <w:p w14:paraId="59A495CB" w14:textId="77777777" w:rsidR="00353E64" w:rsidRDefault="00000000">
            <w:r>
              <w:rPr>
                <w:sz w:val="15"/>
              </w:rPr>
              <w:t>Lịch phỏng vấn</w:t>
            </w:r>
          </w:p>
        </w:tc>
      </w:tr>
      <w:tr w:rsidR="00353E64" w14:paraId="3F50D3B2" w14:textId="77777777">
        <w:trPr>
          <w:jc w:val="center"/>
        </w:trPr>
        <w:tc>
          <w:tcPr>
            <w:tcW w:w="567" w:type="dxa"/>
            <w:vAlign w:val="center"/>
          </w:tcPr>
          <w:p w14:paraId="768F8BEF" w14:textId="77777777" w:rsidR="00353E64" w:rsidRDefault="00000000">
            <w:r>
              <w:rPr>
                <w:sz w:val="15"/>
              </w:rPr>
              <w:t>6</w:t>
            </w:r>
          </w:p>
        </w:tc>
        <w:tc>
          <w:tcPr>
            <w:tcW w:w="3118" w:type="dxa"/>
            <w:vAlign w:val="center"/>
          </w:tcPr>
          <w:p w14:paraId="7BF8569E" w14:textId="77777777" w:rsidR="00353E64" w:rsidRDefault="00000000">
            <w:r>
              <w:rPr>
                <w:sz w:val="15"/>
              </w:rPr>
              <w:t>exam_score</w:t>
            </w:r>
          </w:p>
        </w:tc>
        <w:tc>
          <w:tcPr>
            <w:tcW w:w="5102" w:type="dxa"/>
            <w:vAlign w:val="center"/>
          </w:tcPr>
          <w:p w14:paraId="011FE2EA" w14:textId="77777777" w:rsidR="00353E64" w:rsidRDefault="00000000">
            <w:r>
              <w:rPr>
                <w:sz w:val="15"/>
              </w:rPr>
              <w:t>Điểm</w:t>
            </w:r>
          </w:p>
        </w:tc>
      </w:tr>
      <w:tr w:rsidR="00353E64" w14:paraId="35F9FA12" w14:textId="77777777">
        <w:trPr>
          <w:jc w:val="center"/>
        </w:trPr>
        <w:tc>
          <w:tcPr>
            <w:tcW w:w="567" w:type="dxa"/>
            <w:vAlign w:val="center"/>
          </w:tcPr>
          <w:p w14:paraId="1AD61F58" w14:textId="77777777" w:rsidR="00353E64" w:rsidRDefault="00000000">
            <w:r>
              <w:rPr>
                <w:sz w:val="15"/>
              </w:rPr>
              <w:t>6</w:t>
            </w:r>
          </w:p>
        </w:tc>
        <w:tc>
          <w:tcPr>
            <w:tcW w:w="3118" w:type="dxa"/>
            <w:vAlign w:val="center"/>
          </w:tcPr>
          <w:p w14:paraId="237D4372" w14:textId="77777777" w:rsidR="00353E64" w:rsidRDefault="00000000">
            <w:r>
              <w:rPr>
                <w:sz w:val="15"/>
              </w:rPr>
              <w:t>score_appeal</w:t>
            </w:r>
          </w:p>
        </w:tc>
        <w:tc>
          <w:tcPr>
            <w:tcW w:w="5102" w:type="dxa"/>
            <w:vAlign w:val="center"/>
          </w:tcPr>
          <w:p w14:paraId="1791230A" w14:textId="77777777" w:rsidR="00353E64" w:rsidRDefault="00000000">
            <w:r>
              <w:rPr>
                <w:sz w:val="15"/>
              </w:rPr>
              <w:t>Phúc khảo</w:t>
            </w:r>
          </w:p>
        </w:tc>
      </w:tr>
      <w:tr w:rsidR="00353E64" w14:paraId="33E0E528" w14:textId="77777777">
        <w:trPr>
          <w:jc w:val="center"/>
        </w:trPr>
        <w:tc>
          <w:tcPr>
            <w:tcW w:w="567" w:type="dxa"/>
            <w:vAlign w:val="center"/>
          </w:tcPr>
          <w:p w14:paraId="51FB4A4C" w14:textId="77777777" w:rsidR="00353E64" w:rsidRDefault="00000000">
            <w:r>
              <w:rPr>
                <w:sz w:val="15"/>
              </w:rPr>
              <w:t>7</w:t>
            </w:r>
          </w:p>
        </w:tc>
        <w:tc>
          <w:tcPr>
            <w:tcW w:w="3118" w:type="dxa"/>
            <w:vAlign w:val="center"/>
          </w:tcPr>
          <w:p w14:paraId="305E2392" w14:textId="77777777" w:rsidR="00353E64" w:rsidRDefault="00000000">
            <w:r>
              <w:rPr>
                <w:sz w:val="15"/>
              </w:rPr>
              <w:t>admission_benchmark</w:t>
            </w:r>
          </w:p>
        </w:tc>
        <w:tc>
          <w:tcPr>
            <w:tcW w:w="5102" w:type="dxa"/>
            <w:vAlign w:val="center"/>
          </w:tcPr>
          <w:p w14:paraId="26876957" w14:textId="77777777" w:rsidR="00353E64" w:rsidRDefault="00000000">
            <w:r>
              <w:rPr>
                <w:sz w:val="15"/>
              </w:rPr>
              <w:t>Điểm chuẩn</w:t>
            </w:r>
          </w:p>
        </w:tc>
      </w:tr>
      <w:tr w:rsidR="00353E64" w14:paraId="4AC5D2F9" w14:textId="77777777">
        <w:trPr>
          <w:jc w:val="center"/>
        </w:trPr>
        <w:tc>
          <w:tcPr>
            <w:tcW w:w="567" w:type="dxa"/>
            <w:vAlign w:val="center"/>
          </w:tcPr>
          <w:p w14:paraId="55C3EBFF" w14:textId="77777777" w:rsidR="00353E64" w:rsidRDefault="00000000">
            <w:r>
              <w:rPr>
                <w:sz w:val="15"/>
              </w:rPr>
              <w:t>7</w:t>
            </w:r>
          </w:p>
        </w:tc>
        <w:tc>
          <w:tcPr>
            <w:tcW w:w="3118" w:type="dxa"/>
            <w:vAlign w:val="center"/>
          </w:tcPr>
          <w:p w14:paraId="584185E1" w14:textId="77777777" w:rsidR="00353E64" w:rsidRDefault="00000000">
            <w:r>
              <w:rPr>
                <w:sz w:val="15"/>
              </w:rPr>
              <w:t>application_ranking</w:t>
            </w:r>
          </w:p>
        </w:tc>
        <w:tc>
          <w:tcPr>
            <w:tcW w:w="5102" w:type="dxa"/>
            <w:vAlign w:val="center"/>
          </w:tcPr>
          <w:p w14:paraId="64B9E652" w14:textId="77777777" w:rsidR="00353E64" w:rsidRDefault="00000000">
            <w:r>
              <w:rPr>
                <w:sz w:val="15"/>
              </w:rPr>
              <w:t>Xếp hạng</w:t>
            </w:r>
          </w:p>
        </w:tc>
      </w:tr>
      <w:tr w:rsidR="00353E64" w14:paraId="58687957" w14:textId="77777777">
        <w:trPr>
          <w:jc w:val="center"/>
        </w:trPr>
        <w:tc>
          <w:tcPr>
            <w:tcW w:w="567" w:type="dxa"/>
            <w:vAlign w:val="center"/>
          </w:tcPr>
          <w:p w14:paraId="223B659D" w14:textId="77777777" w:rsidR="00353E64" w:rsidRDefault="00000000">
            <w:r>
              <w:rPr>
                <w:sz w:val="15"/>
              </w:rPr>
              <w:t>7</w:t>
            </w:r>
          </w:p>
        </w:tc>
        <w:tc>
          <w:tcPr>
            <w:tcW w:w="3118" w:type="dxa"/>
            <w:vAlign w:val="center"/>
          </w:tcPr>
          <w:p w14:paraId="5BB5F2A1" w14:textId="77777777" w:rsidR="00353E64" w:rsidRDefault="00000000">
            <w:r>
              <w:rPr>
                <w:sz w:val="15"/>
              </w:rPr>
              <w:t>waitlist</w:t>
            </w:r>
          </w:p>
        </w:tc>
        <w:tc>
          <w:tcPr>
            <w:tcW w:w="5102" w:type="dxa"/>
            <w:vAlign w:val="center"/>
          </w:tcPr>
          <w:p w14:paraId="6E29E5F9" w14:textId="77777777" w:rsidR="00353E64" w:rsidRDefault="00000000">
            <w:r>
              <w:rPr>
                <w:sz w:val="15"/>
              </w:rPr>
              <w:t>Danh sách dự bị</w:t>
            </w:r>
          </w:p>
        </w:tc>
      </w:tr>
      <w:tr w:rsidR="00353E64" w14:paraId="5BB3C6B6" w14:textId="77777777">
        <w:trPr>
          <w:jc w:val="center"/>
        </w:trPr>
        <w:tc>
          <w:tcPr>
            <w:tcW w:w="567" w:type="dxa"/>
            <w:vAlign w:val="center"/>
          </w:tcPr>
          <w:p w14:paraId="3B03F06C" w14:textId="77777777" w:rsidR="00353E64" w:rsidRDefault="00000000">
            <w:r>
              <w:rPr>
                <w:sz w:val="15"/>
              </w:rPr>
              <w:t>7</w:t>
            </w:r>
          </w:p>
        </w:tc>
        <w:tc>
          <w:tcPr>
            <w:tcW w:w="3118" w:type="dxa"/>
            <w:vAlign w:val="center"/>
          </w:tcPr>
          <w:p w14:paraId="212B35B4" w14:textId="77777777" w:rsidR="00353E64" w:rsidRDefault="00000000">
            <w:r>
              <w:rPr>
                <w:sz w:val="15"/>
              </w:rPr>
              <w:t>admission_result</w:t>
            </w:r>
          </w:p>
        </w:tc>
        <w:tc>
          <w:tcPr>
            <w:tcW w:w="5102" w:type="dxa"/>
            <w:vAlign w:val="center"/>
          </w:tcPr>
          <w:p w14:paraId="11B80566" w14:textId="77777777" w:rsidR="00353E64" w:rsidRDefault="00000000">
            <w:r>
              <w:rPr>
                <w:sz w:val="15"/>
              </w:rPr>
              <w:t>Kết quả trúng tuyển</w:t>
            </w:r>
          </w:p>
        </w:tc>
      </w:tr>
      <w:tr w:rsidR="00353E64" w14:paraId="2FA44427" w14:textId="77777777">
        <w:trPr>
          <w:jc w:val="center"/>
        </w:trPr>
        <w:tc>
          <w:tcPr>
            <w:tcW w:w="567" w:type="dxa"/>
            <w:vAlign w:val="center"/>
          </w:tcPr>
          <w:p w14:paraId="1ADB17D9" w14:textId="77777777" w:rsidR="00353E64" w:rsidRDefault="00000000">
            <w:r>
              <w:rPr>
                <w:sz w:val="15"/>
              </w:rPr>
              <w:t>8</w:t>
            </w:r>
          </w:p>
        </w:tc>
        <w:tc>
          <w:tcPr>
            <w:tcW w:w="3118" w:type="dxa"/>
            <w:vAlign w:val="center"/>
          </w:tcPr>
          <w:p w14:paraId="622EB09A" w14:textId="77777777" w:rsidR="00353E64" w:rsidRDefault="00000000">
            <w:r>
              <w:rPr>
                <w:sz w:val="15"/>
              </w:rPr>
              <w:t>admission_decision</w:t>
            </w:r>
          </w:p>
        </w:tc>
        <w:tc>
          <w:tcPr>
            <w:tcW w:w="5102" w:type="dxa"/>
            <w:vAlign w:val="center"/>
          </w:tcPr>
          <w:p w14:paraId="3439FCCE" w14:textId="77777777" w:rsidR="00353E64" w:rsidRDefault="00000000">
            <w:r>
              <w:rPr>
                <w:sz w:val="15"/>
              </w:rPr>
              <w:t>Quyết định</w:t>
            </w:r>
          </w:p>
        </w:tc>
      </w:tr>
      <w:tr w:rsidR="00353E64" w14:paraId="12CC175B" w14:textId="77777777">
        <w:trPr>
          <w:jc w:val="center"/>
        </w:trPr>
        <w:tc>
          <w:tcPr>
            <w:tcW w:w="567" w:type="dxa"/>
            <w:vAlign w:val="center"/>
          </w:tcPr>
          <w:p w14:paraId="4BD7536D" w14:textId="77777777" w:rsidR="00353E64" w:rsidRDefault="00000000">
            <w:r>
              <w:rPr>
                <w:sz w:val="15"/>
              </w:rPr>
              <w:t>8</w:t>
            </w:r>
          </w:p>
        </w:tc>
        <w:tc>
          <w:tcPr>
            <w:tcW w:w="3118" w:type="dxa"/>
            <w:vAlign w:val="center"/>
          </w:tcPr>
          <w:p w14:paraId="1EA84C79" w14:textId="77777777" w:rsidR="00353E64" w:rsidRDefault="00000000">
            <w:r>
              <w:rPr>
                <w:sz w:val="15"/>
              </w:rPr>
              <w:t>decision_application</w:t>
            </w:r>
          </w:p>
        </w:tc>
        <w:tc>
          <w:tcPr>
            <w:tcW w:w="5102" w:type="dxa"/>
            <w:vAlign w:val="center"/>
          </w:tcPr>
          <w:p w14:paraId="398A898F" w14:textId="77777777" w:rsidR="00353E64" w:rsidRDefault="00000000">
            <w:r>
              <w:rPr>
                <w:sz w:val="15"/>
              </w:rPr>
              <w:t>Hồ sơ thuộc quyết định</w:t>
            </w:r>
          </w:p>
        </w:tc>
      </w:tr>
      <w:tr w:rsidR="00353E64" w14:paraId="26E6A4B8" w14:textId="77777777">
        <w:trPr>
          <w:jc w:val="center"/>
        </w:trPr>
        <w:tc>
          <w:tcPr>
            <w:tcW w:w="567" w:type="dxa"/>
            <w:vAlign w:val="center"/>
          </w:tcPr>
          <w:p w14:paraId="3AA8C0D2" w14:textId="77777777" w:rsidR="00353E64" w:rsidRDefault="00000000">
            <w:r>
              <w:rPr>
                <w:sz w:val="15"/>
              </w:rPr>
              <w:t>8</w:t>
            </w:r>
          </w:p>
        </w:tc>
        <w:tc>
          <w:tcPr>
            <w:tcW w:w="3118" w:type="dxa"/>
            <w:vAlign w:val="center"/>
          </w:tcPr>
          <w:p w14:paraId="76FA0C0E" w14:textId="77777777" w:rsidR="00353E64" w:rsidRDefault="00000000">
            <w:r>
              <w:rPr>
                <w:sz w:val="15"/>
              </w:rPr>
              <w:t>enrollment_confirmation</w:t>
            </w:r>
          </w:p>
        </w:tc>
        <w:tc>
          <w:tcPr>
            <w:tcW w:w="5102" w:type="dxa"/>
            <w:vAlign w:val="center"/>
          </w:tcPr>
          <w:p w14:paraId="71AD7822" w14:textId="77777777" w:rsidR="00353E64" w:rsidRDefault="00000000">
            <w:r>
              <w:rPr>
                <w:sz w:val="15"/>
              </w:rPr>
              <w:t>Xác nhận nhập học</w:t>
            </w:r>
          </w:p>
        </w:tc>
      </w:tr>
      <w:tr w:rsidR="00353E64" w14:paraId="487AF887" w14:textId="77777777">
        <w:trPr>
          <w:jc w:val="center"/>
        </w:trPr>
        <w:tc>
          <w:tcPr>
            <w:tcW w:w="567" w:type="dxa"/>
            <w:vAlign w:val="center"/>
          </w:tcPr>
          <w:p w14:paraId="7949DDC3" w14:textId="77777777" w:rsidR="00353E64" w:rsidRDefault="00000000">
            <w:r>
              <w:rPr>
                <w:sz w:val="15"/>
              </w:rPr>
              <w:t>8</w:t>
            </w:r>
          </w:p>
        </w:tc>
        <w:tc>
          <w:tcPr>
            <w:tcW w:w="3118" w:type="dxa"/>
            <w:vAlign w:val="center"/>
          </w:tcPr>
          <w:p w14:paraId="21CD8784" w14:textId="77777777" w:rsidR="00353E64" w:rsidRDefault="00000000">
            <w:r>
              <w:rPr>
                <w:sz w:val="15"/>
              </w:rPr>
              <w:t>original_document_submission</w:t>
            </w:r>
          </w:p>
        </w:tc>
        <w:tc>
          <w:tcPr>
            <w:tcW w:w="5102" w:type="dxa"/>
            <w:vAlign w:val="center"/>
          </w:tcPr>
          <w:p w14:paraId="64D4883A" w14:textId="77777777" w:rsidR="00353E64" w:rsidRDefault="00000000">
            <w:r>
              <w:rPr>
                <w:sz w:val="15"/>
              </w:rPr>
              <w:t>Nộp bản chính</w:t>
            </w:r>
          </w:p>
        </w:tc>
      </w:tr>
      <w:tr w:rsidR="00353E64" w14:paraId="5F2F7698" w14:textId="77777777">
        <w:trPr>
          <w:jc w:val="center"/>
        </w:trPr>
        <w:tc>
          <w:tcPr>
            <w:tcW w:w="567" w:type="dxa"/>
            <w:vAlign w:val="center"/>
          </w:tcPr>
          <w:p w14:paraId="309D3C9E" w14:textId="77777777" w:rsidR="00353E64" w:rsidRDefault="00000000">
            <w:r>
              <w:rPr>
                <w:sz w:val="15"/>
              </w:rPr>
              <w:t>8</w:t>
            </w:r>
          </w:p>
        </w:tc>
        <w:tc>
          <w:tcPr>
            <w:tcW w:w="3118" w:type="dxa"/>
            <w:vAlign w:val="center"/>
          </w:tcPr>
          <w:p w14:paraId="1B2B509E" w14:textId="77777777" w:rsidR="00353E64" w:rsidRDefault="00000000">
            <w:r>
              <w:rPr>
                <w:sz w:val="15"/>
              </w:rPr>
              <w:t>enrollment_completion</w:t>
            </w:r>
          </w:p>
        </w:tc>
        <w:tc>
          <w:tcPr>
            <w:tcW w:w="5102" w:type="dxa"/>
            <w:vAlign w:val="center"/>
          </w:tcPr>
          <w:p w14:paraId="67C0815B" w14:textId="77777777" w:rsidR="00353E64" w:rsidRDefault="00000000">
            <w:r>
              <w:rPr>
                <w:sz w:val="15"/>
              </w:rPr>
              <w:t>Hoàn tất nhập học</w:t>
            </w:r>
          </w:p>
        </w:tc>
      </w:tr>
      <w:tr w:rsidR="00353E64" w14:paraId="0D8A73CD" w14:textId="77777777">
        <w:trPr>
          <w:jc w:val="center"/>
        </w:trPr>
        <w:tc>
          <w:tcPr>
            <w:tcW w:w="567" w:type="dxa"/>
            <w:vAlign w:val="center"/>
          </w:tcPr>
          <w:p w14:paraId="3AE58CB2" w14:textId="77777777" w:rsidR="00353E64" w:rsidRDefault="00000000">
            <w:r>
              <w:rPr>
                <w:sz w:val="15"/>
              </w:rPr>
              <w:t>9</w:t>
            </w:r>
          </w:p>
        </w:tc>
        <w:tc>
          <w:tcPr>
            <w:tcW w:w="3118" w:type="dxa"/>
            <w:vAlign w:val="center"/>
          </w:tcPr>
          <w:p w14:paraId="13535C96" w14:textId="77777777" w:rsidR="00353E64" w:rsidRDefault="00000000">
            <w:r>
              <w:rPr>
                <w:sz w:val="15"/>
              </w:rPr>
              <w:t>announcement</w:t>
            </w:r>
          </w:p>
        </w:tc>
        <w:tc>
          <w:tcPr>
            <w:tcW w:w="5102" w:type="dxa"/>
            <w:vAlign w:val="center"/>
          </w:tcPr>
          <w:p w14:paraId="0013AAC2" w14:textId="77777777" w:rsidR="00353E64" w:rsidRDefault="00000000">
            <w:r>
              <w:rPr>
                <w:sz w:val="15"/>
              </w:rPr>
              <w:t>Công bố</w:t>
            </w:r>
          </w:p>
        </w:tc>
      </w:tr>
      <w:tr w:rsidR="00353E64" w14:paraId="4E3F0D37" w14:textId="77777777">
        <w:trPr>
          <w:jc w:val="center"/>
        </w:trPr>
        <w:tc>
          <w:tcPr>
            <w:tcW w:w="567" w:type="dxa"/>
            <w:vAlign w:val="center"/>
          </w:tcPr>
          <w:p w14:paraId="1389301B" w14:textId="77777777" w:rsidR="00353E64" w:rsidRDefault="00000000">
            <w:r>
              <w:rPr>
                <w:sz w:val="15"/>
              </w:rPr>
              <w:t>9</w:t>
            </w:r>
          </w:p>
        </w:tc>
        <w:tc>
          <w:tcPr>
            <w:tcW w:w="3118" w:type="dxa"/>
            <w:vAlign w:val="center"/>
          </w:tcPr>
          <w:p w14:paraId="11073886" w14:textId="77777777" w:rsidR="00353E64" w:rsidRDefault="00000000">
            <w:r>
              <w:rPr>
                <w:sz w:val="15"/>
              </w:rPr>
              <w:t>notification</w:t>
            </w:r>
          </w:p>
        </w:tc>
        <w:tc>
          <w:tcPr>
            <w:tcW w:w="5102" w:type="dxa"/>
            <w:vAlign w:val="center"/>
          </w:tcPr>
          <w:p w14:paraId="5D101D40" w14:textId="77777777" w:rsidR="00353E64" w:rsidRDefault="00000000">
            <w:r>
              <w:rPr>
                <w:sz w:val="15"/>
              </w:rPr>
              <w:t>Thông báo</w:t>
            </w:r>
          </w:p>
        </w:tc>
      </w:tr>
      <w:tr w:rsidR="00353E64" w14:paraId="09C9655D" w14:textId="77777777">
        <w:trPr>
          <w:jc w:val="center"/>
        </w:trPr>
        <w:tc>
          <w:tcPr>
            <w:tcW w:w="567" w:type="dxa"/>
            <w:vAlign w:val="center"/>
          </w:tcPr>
          <w:p w14:paraId="63EACCFF" w14:textId="77777777" w:rsidR="00353E64" w:rsidRDefault="00000000">
            <w:r>
              <w:rPr>
                <w:sz w:val="15"/>
              </w:rPr>
              <w:t>10</w:t>
            </w:r>
          </w:p>
        </w:tc>
        <w:tc>
          <w:tcPr>
            <w:tcW w:w="3118" w:type="dxa"/>
            <w:vAlign w:val="center"/>
          </w:tcPr>
          <w:p w14:paraId="41C7408F" w14:textId="77777777" w:rsidR="00353E64" w:rsidRDefault="00000000">
            <w:r>
              <w:rPr>
                <w:sz w:val="15"/>
              </w:rPr>
              <w:t>audit_log</w:t>
            </w:r>
          </w:p>
        </w:tc>
        <w:tc>
          <w:tcPr>
            <w:tcW w:w="5102" w:type="dxa"/>
            <w:vAlign w:val="center"/>
          </w:tcPr>
          <w:p w14:paraId="14047356" w14:textId="77777777" w:rsidR="00353E64" w:rsidRDefault="00000000">
            <w:r>
              <w:rPr>
                <w:sz w:val="15"/>
              </w:rPr>
              <w:t>Nhật ký hệ thống</w:t>
            </w:r>
          </w:p>
        </w:tc>
      </w:tr>
    </w:tbl>
    <w:p w14:paraId="0E426054" w14:textId="77777777" w:rsidR="00353E64" w:rsidRDefault="00353E64"/>
    <w:p w14:paraId="23762B31" w14:textId="77777777" w:rsidR="00353E64" w:rsidRDefault="00000000">
      <w:pPr>
        <w:pStyle w:val="Heading2"/>
      </w:pPr>
      <w:r>
        <w:t>7.2. Quan hệ dữ liệu trọng tâm</w:t>
      </w:r>
    </w:p>
    <w:tbl>
      <w:tblPr>
        <w:tblStyle w:val="TableGrid"/>
        <w:tblW w:w="0" w:type="auto"/>
        <w:jc w:val="center"/>
        <w:tblLook w:val="04A0" w:firstRow="1" w:lastRow="0" w:firstColumn="1" w:lastColumn="0" w:noHBand="0" w:noVBand="1"/>
      </w:tblPr>
      <w:tblGrid>
        <w:gridCol w:w="4986"/>
        <w:gridCol w:w="4986"/>
      </w:tblGrid>
      <w:tr w:rsidR="00353E64" w14:paraId="116980CF" w14:textId="77777777">
        <w:trPr>
          <w:jc w:val="center"/>
        </w:trPr>
        <w:tc>
          <w:tcPr>
            <w:tcW w:w="4986" w:type="dxa"/>
            <w:shd w:val="clear" w:color="auto" w:fill="244A73"/>
            <w:vAlign w:val="center"/>
          </w:tcPr>
          <w:p w14:paraId="0763C4E1" w14:textId="77777777" w:rsidR="00353E64" w:rsidRDefault="00000000">
            <w:r>
              <w:rPr>
                <w:b/>
                <w:color w:val="FFFFFF"/>
                <w:sz w:val="17"/>
              </w:rPr>
              <w:t>Quan hệ</w:t>
            </w:r>
          </w:p>
        </w:tc>
        <w:tc>
          <w:tcPr>
            <w:tcW w:w="4986" w:type="dxa"/>
            <w:shd w:val="clear" w:color="auto" w:fill="244A73"/>
            <w:vAlign w:val="center"/>
          </w:tcPr>
          <w:p w14:paraId="1984A98F" w14:textId="77777777" w:rsidR="00353E64" w:rsidRDefault="00000000">
            <w:r>
              <w:rPr>
                <w:b/>
                <w:color w:val="FFFFFF"/>
                <w:sz w:val="17"/>
              </w:rPr>
              <w:t>Ý nghĩa thiết kế</w:t>
            </w:r>
          </w:p>
        </w:tc>
      </w:tr>
      <w:tr w:rsidR="00353E64" w14:paraId="0EBD8486" w14:textId="77777777">
        <w:trPr>
          <w:jc w:val="center"/>
        </w:trPr>
        <w:tc>
          <w:tcPr>
            <w:tcW w:w="4986" w:type="dxa"/>
            <w:vAlign w:val="center"/>
          </w:tcPr>
          <w:p w14:paraId="177F3EF9" w14:textId="77777777" w:rsidR="00353E64" w:rsidRDefault="00000000">
            <w:r>
              <w:rPr>
                <w:sz w:val="17"/>
              </w:rPr>
              <w:t>candidate_account 1–1 candidate</w:t>
            </w:r>
          </w:p>
        </w:tc>
        <w:tc>
          <w:tcPr>
            <w:tcW w:w="4986" w:type="dxa"/>
            <w:vAlign w:val="center"/>
          </w:tcPr>
          <w:p w14:paraId="079F8BA9" w14:textId="77777777" w:rsidR="00353E64" w:rsidRDefault="00000000">
            <w:r>
              <w:rPr>
                <w:sz w:val="17"/>
              </w:rPr>
              <w:t>Tài khoản và hồ sơ cá nhân tách riêng; candidate.account_id là UNIQUE/FK.</w:t>
            </w:r>
          </w:p>
        </w:tc>
      </w:tr>
      <w:tr w:rsidR="00353E64" w14:paraId="3FE66D4E" w14:textId="77777777">
        <w:trPr>
          <w:jc w:val="center"/>
        </w:trPr>
        <w:tc>
          <w:tcPr>
            <w:tcW w:w="4986" w:type="dxa"/>
            <w:vAlign w:val="center"/>
          </w:tcPr>
          <w:p w14:paraId="1791D004" w14:textId="77777777" w:rsidR="00353E64" w:rsidRDefault="00000000">
            <w:r>
              <w:rPr>
                <w:sz w:val="17"/>
              </w:rPr>
              <w:t>candidate 1–N application</w:t>
            </w:r>
          </w:p>
        </w:tc>
        <w:tc>
          <w:tcPr>
            <w:tcW w:w="4986" w:type="dxa"/>
            <w:vAlign w:val="center"/>
          </w:tcPr>
          <w:p w14:paraId="4FE5D9EE" w14:textId="77777777" w:rsidR="00353E64" w:rsidRDefault="00000000">
            <w:r>
              <w:rPr>
                <w:sz w:val="17"/>
              </w:rPr>
              <w:t>Một thí sinh có thể có nhiều hồ sơ theo đợt/ngành; UNIQUE (candidate_id, active_slot) ngăn hồ sơ active trùng cùng nguyện vọng.</w:t>
            </w:r>
          </w:p>
        </w:tc>
      </w:tr>
      <w:tr w:rsidR="00353E64" w14:paraId="327FC83E" w14:textId="77777777">
        <w:trPr>
          <w:jc w:val="center"/>
        </w:trPr>
        <w:tc>
          <w:tcPr>
            <w:tcW w:w="4986" w:type="dxa"/>
            <w:vAlign w:val="center"/>
          </w:tcPr>
          <w:p w14:paraId="05FC2E1E" w14:textId="77777777" w:rsidR="00353E64" w:rsidRDefault="00000000">
            <w:r>
              <w:rPr>
                <w:sz w:val="17"/>
              </w:rPr>
              <w:t>admission_batch N–N admission_major qua admission_batch_major</w:t>
            </w:r>
          </w:p>
        </w:tc>
        <w:tc>
          <w:tcPr>
            <w:tcW w:w="4986" w:type="dxa"/>
            <w:vAlign w:val="center"/>
          </w:tcPr>
          <w:p w14:paraId="3681F424" w14:textId="77777777" w:rsidR="00353E64" w:rsidRDefault="00000000">
            <w:r>
              <w:rPr>
                <w:sz w:val="17"/>
              </w:rPr>
              <w:t>Một đợt có nhiều ngành và một ngành có thể xuất hiện ở nhiều đợt; quota/benchmark/status nằm tại quan hệ.</w:t>
            </w:r>
          </w:p>
        </w:tc>
      </w:tr>
      <w:tr w:rsidR="00353E64" w14:paraId="3185BA15" w14:textId="77777777">
        <w:trPr>
          <w:jc w:val="center"/>
        </w:trPr>
        <w:tc>
          <w:tcPr>
            <w:tcW w:w="4986" w:type="dxa"/>
            <w:vAlign w:val="center"/>
          </w:tcPr>
          <w:p w14:paraId="6B31D115" w14:textId="77777777" w:rsidR="00353E64" w:rsidRDefault="00000000">
            <w:r>
              <w:rPr>
                <w:sz w:val="17"/>
              </w:rPr>
              <w:t>application 1–N application_document</w:t>
            </w:r>
          </w:p>
        </w:tc>
        <w:tc>
          <w:tcPr>
            <w:tcW w:w="4986" w:type="dxa"/>
            <w:vAlign w:val="center"/>
          </w:tcPr>
          <w:p w14:paraId="712EF54F" w14:textId="77777777" w:rsidR="00353E64" w:rsidRDefault="00000000">
            <w:r>
              <w:rPr>
                <w:sz w:val="17"/>
              </w:rPr>
              <w:t>Một hồ sơ có nhiều minh chứng; mỗi file tối đa 5120 KB.</w:t>
            </w:r>
          </w:p>
        </w:tc>
      </w:tr>
      <w:tr w:rsidR="00353E64" w14:paraId="737DA44C" w14:textId="77777777">
        <w:trPr>
          <w:jc w:val="center"/>
        </w:trPr>
        <w:tc>
          <w:tcPr>
            <w:tcW w:w="4986" w:type="dxa"/>
            <w:vAlign w:val="center"/>
          </w:tcPr>
          <w:p w14:paraId="72407E22" w14:textId="77777777" w:rsidR="00353E64" w:rsidRDefault="00000000">
            <w:r>
              <w:rPr>
                <w:sz w:val="17"/>
              </w:rPr>
              <w:lastRenderedPageBreak/>
              <w:t>application 1–1 research_proposal</w:t>
            </w:r>
          </w:p>
        </w:tc>
        <w:tc>
          <w:tcPr>
            <w:tcW w:w="4986" w:type="dxa"/>
            <w:vAlign w:val="center"/>
          </w:tcPr>
          <w:p w14:paraId="2F33DBA2" w14:textId="77777777" w:rsidR="00353E64" w:rsidRDefault="00000000">
            <w:r>
              <w:rPr>
                <w:sz w:val="17"/>
              </w:rPr>
              <w:t>Đề cương nghiên cứu gắn với hồ sơ NCS.</w:t>
            </w:r>
          </w:p>
        </w:tc>
      </w:tr>
      <w:tr w:rsidR="00353E64" w14:paraId="6E7D12FA" w14:textId="77777777">
        <w:trPr>
          <w:jc w:val="center"/>
        </w:trPr>
        <w:tc>
          <w:tcPr>
            <w:tcW w:w="4986" w:type="dxa"/>
            <w:vAlign w:val="center"/>
          </w:tcPr>
          <w:p w14:paraId="3614FEA2" w14:textId="77777777" w:rsidR="00353E64" w:rsidRDefault="00000000">
            <w:r>
              <w:rPr>
                <w:sz w:val="17"/>
              </w:rPr>
              <w:t>application N–N lecturer qua supervisor_request</w:t>
            </w:r>
          </w:p>
        </w:tc>
        <w:tc>
          <w:tcPr>
            <w:tcW w:w="4986" w:type="dxa"/>
            <w:vAlign w:val="center"/>
          </w:tcPr>
          <w:p w14:paraId="5E794C9D" w14:textId="77777777" w:rsidR="00353E64" w:rsidRDefault="00000000">
            <w:r>
              <w:rPr>
                <w:sz w:val="17"/>
              </w:rPr>
              <w:t>Cho phép quy trình yêu cầu và phản hồi GVHD.</w:t>
            </w:r>
          </w:p>
        </w:tc>
      </w:tr>
      <w:tr w:rsidR="00353E64" w14:paraId="5DC077A9" w14:textId="77777777">
        <w:trPr>
          <w:jc w:val="center"/>
        </w:trPr>
        <w:tc>
          <w:tcPr>
            <w:tcW w:w="4986" w:type="dxa"/>
            <w:vAlign w:val="center"/>
          </w:tcPr>
          <w:p w14:paraId="4F4DE8E5" w14:textId="77777777" w:rsidR="00353E64" w:rsidRDefault="00000000">
            <w:r>
              <w:rPr>
                <w:sz w:val="17"/>
              </w:rPr>
              <w:t>application 1–N exam_score</w:t>
            </w:r>
          </w:p>
        </w:tc>
        <w:tc>
          <w:tcPr>
            <w:tcW w:w="4986" w:type="dxa"/>
            <w:vAlign w:val="center"/>
          </w:tcPr>
          <w:p w14:paraId="7AEC7E91" w14:textId="77777777" w:rsidR="00353E64" w:rsidRDefault="00000000">
            <w:r>
              <w:rPr>
                <w:sz w:val="17"/>
              </w:rPr>
              <w:t>Điểm theo từng môn; total_score trong application_ranking được tính theo score × weight.</w:t>
            </w:r>
          </w:p>
        </w:tc>
      </w:tr>
      <w:tr w:rsidR="00353E64" w14:paraId="3F67FF0E" w14:textId="77777777">
        <w:trPr>
          <w:jc w:val="center"/>
        </w:trPr>
        <w:tc>
          <w:tcPr>
            <w:tcW w:w="4986" w:type="dxa"/>
            <w:vAlign w:val="center"/>
          </w:tcPr>
          <w:p w14:paraId="3BBB7951" w14:textId="77777777" w:rsidR="00353E64" w:rsidRDefault="00000000">
            <w:r>
              <w:rPr>
                <w:sz w:val="17"/>
              </w:rPr>
              <w:t>application 1–1 admission_result / enrollment_confirmation / original_document_submission / enrollment_completion</w:t>
            </w:r>
          </w:p>
        </w:tc>
        <w:tc>
          <w:tcPr>
            <w:tcW w:w="4986" w:type="dxa"/>
            <w:vAlign w:val="center"/>
          </w:tcPr>
          <w:p w14:paraId="2229F9FC" w14:textId="77777777" w:rsidR="00353E64" w:rsidRDefault="00000000">
            <w:r>
              <w:rPr>
                <w:sz w:val="17"/>
              </w:rPr>
              <w:t>Các trạng thái kết quả và nhập học được lưu thành các thực thể riêng để truy vết.</w:t>
            </w:r>
          </w:p>
        </w:tc>
      </w:tr>
      <w:tr w:rsidR="00353E64" w14:paraId="5A431B38" w14:textId="77777777">
        <w:trPr>
          <w:jc w:val="center"/>
        </w:trPr>
        <w:tc>
          <w:tcPr>
            <w:tcW w:w="4986" w:type="dxa"/>
            <w:vAlign w:val="center"/>
          </w:tcPr>
          <w:p w14:paraId="13B09301" w14:textId="77777777" w:rsidR="00353E64" w:rsidRDefault="00000000">
            <w:r>
              <w:rPr>
                <w:sz w:val="17"/>
              </w:rPr>
              <w:t>admission_decision N–N application qua decision_application</w:t>
            </w:r>
          </w:p>
        </w:tc>
        <w:tc>
          <w:tcPr>
            <w:tcW w:w="4986" w:type="dxa"/>
            <w:vAlign w:val="center"/>
          </w:tcPr>
          <w:p w14:paraId="78045BCF" w14:textId="77777777" w:rsidR="00353E64" w:rsidRDefault="00000000">
            <w:r>
              <w:rPr>
                <w:sz w:val="17"/>
              </w:rPr>
              <w:t>Một quyết định bao gồm nhiều hồ sơ.</w:t>
            </w:r>
          </w:p>
        </w:tc>
      </w:tr>
    </w:tbl>
    <w:p w14:paraId="5B781978" w14:textId="77777777" w:rsidR="00353E64" w:rsidRDefault="00353E64"/>
    <w:p w14:paraId="2976008A" w14:textId="77777777" w:rsidR="00353E64" w:rsidRDefault="00000000">
      <w:pPr>
        <w:pStyle w:val="Heading2"/>
      </w:pPr>
      <w:r>
        <w:t>7.3. Ràng buộc dữ liệu quan trọng</w:t>
      </w:r>
    </w:p>
    <w:p w14:paraId="2EFF6FD9" w14:textId="77777777" w:rsidR="00353E64" w:rsidRDefault="00000000">
      <w:pPr>
        <w:pStyle w:val="ListBullet"/>
      </w:pPr>
      <w:r>
        <w:t>Bậc đào tạo của admission_batch_major phải khớp giữa admission_batch và admission_major; được kiểm tra bằng trigger trước INSERT/UPDATE.</w:t>
      </w:r>
    </w:p>
    <w:p w14:paraId="187296C6" w14:textId="77777777" w:rsidR="00353E64" w:rsidRDefault="00000000">
      <w:pPr>
        <w:pStyle w:val="ListBullet"/>
      </w:pPr>
      <w:r>
        <w:t>Mỗi file minh chứng tối đa 5 MB; tổng minh chứng của một hồ sơ tối đa 30 MB theo trigger trg_document_size_limit.</w:t>
      </w:r>
    </w:p>
    <w:p w14:paraId="7F0EF395" w14:textId="77777777" w:rsidR="00353E64" w:rsidRDefault="00000000">
      <w:pPr>
        <w:pStyle w:val="ListBullet"/>
      </w:pPr>
      <w:r>
        <w:t>SHA-256 được lưu trong application_document.file_hash để kiểm tra toàn vẹn tệp.</w:t>
      </w:r>
    </w:p>
    <w:p w14:paraId="7BA38A2B" w14:textId="77777777" w:rsidR="00353E64" w:rsidRDefault="00000000">
      <w:pPr>
        <w:pStyle w:val="ListBullet"/>
      </w:pPr>
      <w:r>
        <w:t>Điểm chuẩn benchmark_value và benchmark_score được lưu dạng DECIMAL; quota phải &gt; 0.</w:t>
      </w:r>
    </w:p>
    <w:p w14:paraId="4BF89B51" w14:textId="77777777" w:rsidR="00353E64" w:rsidRDefault="00000000">
      <w:pPr>
        <w:pStyle w:val="ListBullet"/>
      </w:pPr>
      <w:r>
        <w:t>Tổng điểm xếp hạng được cập nhật khi exam_score được INSERT/UPDATE bằng stored procedure sp_recalc_application_total_score.</w:t>
      </w:r>
    </w:p>
    <w:p w14:paraId="1B6B4A78" w14:textId="77777777" w:rsidR="00353E64" w:rsidRDefault="00000000">
      <w:pPr>
        <w:pStyle w:val="ListBullet"/>
      </w:pPr>
      <w:r>
        <w:t>Phúc khảo có thể cập nhật exam_score khi score_appeal chuyển sang RESOLVED_CHANGED.</w:t>
      </w:r>
    </w:p>
    <w:p w14:paraId="7E14A17A" w14:textId="77777777" w:rsidR="00353E64" w:rsidRDefault="00000000">
      <w:pPr>
        <w:pStyle w:val="ListBullet"/>
      </w:pPr>
      <w:r>
        <w:t>Thay đổi review_status, admission_status hoặc is_cancelled được ghi vào application_status_history.</w:t>
      </w:r>
    </w:p>
    <w:p w14:paraId="7883B4E3" w14:textId="77777777" w:rsidR="00353E64" w:rsidRDefault="00000000">
      <w:pPr>
        <w:pStyle w:val="Heading1"/>
      </w:pPr>
      <w:r>
        <w:t>8. Thiết kế luồng nghiệp vụ cấp cao</w:t>
      </w:r>
    </w:p>
    <w:p w14:paraId="6FBF5422" w14:textId="77777777" w:rsidR="00353E64" w:rsidRDefault="00000000">
      <w:pPr>
        <w:jc w:val="center"/>
      </w:pPr>
      <w:r>
        <w:rPr>
          <w:noProof/>
        </w:rPr>
        <w:drawing>
          <wp:inline distT="0" distB="0" distL="0" distR="0" wp14:anchorId="2EA7B9B1" wp14:editId="738B827B">
            <wp:extent cx="5760000" cy="119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0"/>
                    <a:stretch>
                      <a:fillRect/>
                    </a:stretch>
                  </pic:blipFill>
                  <pic:spPr>
                    <a:xfrm>
                      <a:off x="0" y="0"/>
                      <a:ext cx="5760000" cy="119494"/>
                    </a:xfrm>
                    <a:prstGeom prst="rect">
                      <a:avLst/>
                    </a:prstGeom>
                  </pic:spPr>
                </pic:pic>
              </a:graphicData>
            </a:graphic>
          </wp:inline>
        </w:drawing>
      </w:r>
    </w:p>
    <w:p w14:paraId="1A0B9D4E" w14:textId="77777777" w:rsidR="00353E64" w:rsidRDefault="00000000">
      <w:pPr>
        <w:jc w:val="center"/>
      </w:pPr>
      <w:r>
        <w:rPr>
          <w:i/>
          <w:sz w:val="18"/>
        </w:rPr>
        <w:t>Hình 8.1. Luồng vòng đời hồ sơ cấp cao</w:t>
      </w:r>
    </w:p>
    <w:p w14:paraId="4A9E840A" w14:textId="77777777" w:rsidR="00353E64" w:rsidRDefault="00000000">
      <w:pPr>
        <w:pStyle w:val="Heading2"/>
      </w:pPr>
      <w:r>
        <w:t>8.1. Đăng nhập Google &amp; xác thực số điện thoại</w:t>
      </w:r>
    </w:p>
    <w:p w14:paraId="3E3C5125" w14:textId="77777777" w:rsidR="00353E64" w:rsidRDefault="00000000">
      <w:pPr>
        <w:pStyle w:val="ListBullet"/>
      </w:pPr>
      <w:r>
        <w:t>Thí sinh bắt đầu đăng ký/đăng nhập bằng Google Login theo luồng xác thực đã chốt.</w:t>
      </w:r>
    </w:p>
    <w:p w14:paraId="2B01C64B" w14:textId="77777777" w:rsidR="00353E64" w:rsidRDefault="00000000">
      <w:pPr>
        <w:pStyle w:val="ListBullet"/>
      </w:pPr>
      <w:r>
        <w:t>Hệ thống nhận thông tin định danh từ Google và tạo/liên kết candidate_account.</w:t>
      </w:r>
    </w:p>
    <w:p w14:paraId="7E20FA84" w14:textId="77777777" w:rsidR="00353E64" w:rsidRDefault="00000000">
      <w:pPr>
        <w:pStyle w:val="ListBullet"/>
      </w:pPr>
      <w:r>
        <w:t>OTP chỉ được sử dụng để xác thực số điện thoại; otp_code được lưu dưới dạng hash, có expires_at và giới hạn số lần gửi.</w:t>
      </w:r>
    </w:p>
    <w:p w14:paraId="5237A0E6" w14:textId="77777777" w:rsidR="00353E64" w:rsidRDefault="00000000">
      <w:pPr>
        <w:pStyle w:val="ListBullet"/>
      </w:pPr>
      <w:r>
        <w:t>Sau khi Google Login thành công và số điện thoại được xác thực khi nghiệp vụ yêu cầu, tài khoản được kích hoạt theo trạng thái hệ thống.</w:t>
      </w:r>
    </w:p>
    <w:p w14:paraId="3B2476A4" w14:textId="77777777" w:rsidR="00353E64" w:rsidRDefault="00000000">
      <w:pPr>
        <w:pStyle w:val="ListBullet"/>
      </w:pPr>
      <w:r>
        <w:t>Luồng mật khẩu và đặt lại mật khẩu không sử dụng trong thiết kế hiện tại vì hệ thống không lưu mật khẩu; người dùng xác thực qua Google Login.</w:t>
      </w:r>
    </w:p>
    <w:p w14:paraId="00E83851" w14:textId="77777777" w:rsidR="00353E64" w:rsidRDefault="00000000">
      <w:pPr>
        <w:pStyle w:val="Heading2"/>
      </w:pPr>
      <w:r>
        <w:t>8.2. Tạo và nộp hồ sơ</w:t>
      </w:r>
    </w:p>
    <w:p w14:paraId="67C51A85" w14:textId="77777777" w:rsidR="00353E64" w:rsidRDefault="00000000">
      <w:pPr>
        <w:pStyle w:val="ListBullet"/>
      </w:pPr>
      <w:r>
        <w:t>Thí sinh đăng nhập.</w:t>
      </w:r>
    </w:p>
    <w:p w14:paraId="0F9748C5" w14:textId="77777777" w:rsidR="00353E64" w:rsidRDefault="00000000">
      <w:pPr>
        <w:pStyle w:val="ListBullet"/>
      </w:pPr>
      <w:r>
        <w:t>Chọn đợt tuyển sinh và ngành/bậc tương ứng với admission_batch_major.</w:t>
      </w:r>
    </w:p>
    <w:p w14:paraId="39CF7473" w14:textId="77777777" w:rsidR="00353E64" w:rsidRDefault="00000000">
      <w:pPr>
        <w:pStyle w:val="ListBullet"/>
      </w:pPr>
      <w:r>
        <w:t>Khai thông tin cá nhân/hồ sơ.</w:t>
      </w:r>
    </w:p>
    <w:p w14:paraId="66B3332C" w14:textId="77777777" w:rsidR="00353E64" w:rsidRDefault="00000000">
      <w:pPr>
        <w:pStyle w:val="ListBullet"/>
      </w:pPr>
      <w:r>
        <w:t>Upload minh chứng; hệ thống lưu metadata + hash + đường dẫn file.</w:t>
      </w:r>
    </w:p>
    <w:p w14:paraId="03BEFF32" w14:textId="77777777" w:rsidR="00353E64" w:rsidRDefault="00000000">
      <w:pPr>
        <w:pStyle w:val="ListBullet"/>
      </w:pPr>
      <w:r>
        <w:t>Thí sinh thực hiện lệ phí.</w:t>
      </w:r>
    </w:p>
    <w:p w14:paraId="5150DD55" w14:textId="77777777" w:rsidR="00353E64" w:rsidRDefault="00000000">
      <w:pPr>
        <w:pStyle w:val="ListBullet"/>
      </w:pPr>
      <w:r>
        <w:t>Khi đủ điều kiện nghiệp vụ, hồ sơ chuyển SUBMITTED và đi vào thẩm định.</w:t>
      </w:r>
    </w:p>
    <w:p w14:paraId="2647DA40" w14:textId="77777777" w:rsidR="00353E64" w:rsidRDefault="00000000">
      <w:pPr>
        <w:pStyle w:val="Heading2"/>
      </w:pPr>
      <w:r>
        <w:t>8.3. Thẩm định &amp; bổ sung</w:t>
      </w:r>
    </w:p>
    <w:p w14:paraId="2D8C90F5" w14:textId="77777777" w:rsidR="00353E64" w:rsidRDefault="00000000">
      <w:pPr>
        <w:pStyle w:val="ListBullet"/>
      </w:pPr>
      <w:r>
        <w:t>Hệ thống có thể thực hiện AUTO_CHECK.</w:t>
      </w:r>
    </w:p>
    <w:p w14:paraId="04A1DA54" w14:textId="77777777" w:rsidR="00353E64" w:rsidRDefault="00000000">
      <w:pPr>
        <w:pStyle w:val="ListBullet"/>
      </w:pPr>
      <w:r>
        <w:t>Cán bộ thực hiện MANUAL_REVIEW.</w:t>
      </w:r>
    </w:p>
    <w:p w14:paraId="50417B64" w14:textId="77777777" w:rsidR="00353E64" w:rsidRDefault="00000000">
      <w:pPr>
        <w:pStyle w:val="ListBullet"/>
      </w:pPr>
      <w:r>
        <w:t>Nếu thiếu, tạo supplement_request và chuyển review_status sang NEEDS_SUPPLEMENT.</w:t>
      </w:r>
    </w:p>
    <w:p w14:paraId="7B2791FA" w14:textId="77777777" w:rsidR="00353E64" w:rsidRDefault="00000000">
      <w:pPr>
        <w:pStyle w:val="ListBullet"/>
      </w:pPr>
      <w:r>
        <w:t>Thí sinh bổ sung và hồ sơ được tiếp tục thẩm định.</w:t>
      </w:r>
    </w:p>
    <w:p w14:paraId="38181E2E" w14:textId="77777777" w:rsidR="00353E64" w:rsidRDefault="00000000">
      <w:pPr>
        <w:pStyle w:val="ListBullet"/>
      </w:pPr>
      <w:r>
        <w:lastRenderedPageBreak/>
        <w:t>Kết quả được lưu trong application_review và lịch sử trạng thái.</w:t>
      </w:r>
    </w:p>
    <w:p w14:paraId="104A9604" w14:textId="77777777" w:rsidR="00353E64" w:rsidRDefault="00000000">
      <w:pPr>
        <w:pStyle w:val="Heading2"/>
      </w:pPr>
      <w:r>
        <w:t>8.4. Thi / phỏng vấn / nhập điểm</w:t>
      </w:r>
    </w:p>
    <w:p w14:paraId="1869DFFD" w14:textId="77777777" w:rsidR="00353E64" w:rsidRDefault="00000000">
      <w:pPr>
        <w:pStyle w:val="ListBullet"/>
      </w:pPr>
      <w:r>
        <w:t>Hồ sơ đủ điều kiện được phân phòng và SBD qua exam_assignment.</w:t>
      </w:r>
    </w:p>
    <w:p w14:paraId="30C299CB" w14:textId="77777777" w:rsidR="00353E64" w:rsidRDefault="00000000">
      <w:pPr>
        <w:pStyle w:val="ListBullet"/>
      </w:pPr>
      <w:r>
        <w:t>Nếu có phỏng vấn, tạo interview_schedule gắn hội đồng.</w:t>
      </w:r>
    </w:p>
    <w:p w14:paraId="3492D305" w14:textId="77777777" w:rsidR="00353E64" w:rsidRDefault="00000000">
      <w:pPr>
        <w:pStyle w:val="ListBullet"/>
      </w:pPr>
      <w:r>
        <w:t>Điểm được lưu theo môn tại exam_score.</w:t>
      </w:r>
    </w:p>
    <w:p w14:paraId="7FB62B39" w14:textId="77777777" w:rsidR="00353E64" w:rsidRDefault="00000000">
      <w:pPr>
        <w:pStyle w:val="ListBullet"/>
      </w:pPr>
      <w:r>
        <w:t>Trigger tự tính total_score theo trọng số môn.</w:t>
      </w:r>
    </w:p>
    <w:p w14:paraId="0AA523B2" w14:textId="77777777" w:rsidR="00353E64" w:rsidRDefault="00000000">
      <w:pPr>
        <w:pStyle w:val="ListBullet"/>
      </w:pPr>
      <w:r>
        <w:t>Phúc khảo được lưu tại score_appeal; khi được xử lý đổi điểm, exam_score được cập nhật.</w:t>
      </w:r>
    </w:p>
    <w:p w14:paraId="7C570C0C" w14:textId="77777777" w:rsidR="00353E64" w:rsidRDefault="00000000">
      <w:pPr>
        <w:pStyle w:val="Heading2"/>
      </w:pPr>
      <w:r>
        <w:t>8.5. Xếp hạng &amp; xét trúng tuyển</w:t>
      </w:r>
    </w:p>
    <w:p w14:paraId="327624E4" w14:textId="77777777" w:rsidR="00353E64" w:rsidRDefault="00000000">
      <w:pPr>
        <w:pStyle w:val="ListBullet"/>
      </w:pPr>
      <w:r>
        <w:t>Hệ thống lưu điểm chuẩn tại admission_benchmark.</w:t>
      </w:r>
    </w:p>
    <w:p w14:paraId="79721478" w14:textId="77777777" w:rsidR="00353E64" w:rsidRDefault="00000000">
      <w:pPr>
        <w:pStyle w:val="ListBullet"/>
      </w:pPr>
      <w:r>
        <w:t>application_ranking lưu total_score và rank_order.</w:t>
      </w:r>
    </w:p>
    <w:p w14:paraId="28883109" w14:textId="77777777" w:rsidR="00353E64" w:rsidRDefault="00000000">
      <w:pPr>
        <w:pStyle w:val="ListBullet"/>
      </w:pPr>
      <w:r>
        <w:t>waitlist lưu hồ sơ dự bị.</w:t>
      </w:r>
    </w:p>
    <w:p w14:paraId="0BCE0069" w14:textId="77777777" w:rsidR="00353E64" w:rsidRDefault="00000000">
      <w:pPr>
        <w:pStyle w:val="ListBullet"/>
      </w:pPr>
      <w:r>
        <w:t>admission_result lưu kết quả TRUNG_TUYEN/DU_BI/KHONG_TRUNG_TUYEN.</w:t>
      </w:r>
    </w:p>
    <w:p w14:paraId="78F28353" w14:textId="77777777" w:rsidR="00353E64" w:rsidRDefault="00000000">
      <w:pPr>
        <w:pStyle w:val="ListBullet"/>
      </w:pPr>
      <w:r>
        <w:t>Khi kết quả được công bố, trigger đồng bộ application.admission_status.</w:t>
      </w:r>
    </w:p>
    <w:p w14:paraId="0AA4F66D" w14:textId="77777777" w:rsidR="00353E64" w:rsidRDefault="00000000">
      <w:pPr>
        <w:pStyle w:val="Heading2"/>
      </w:pPr>
      <w:r>
        <w:t>8.6. Quyết định &amp; nhập học</w:t>
      </w:r>
    </w:p>
    <w:p w14:paraId="758E5D08" w14:textId="77777777" w:rsidR="00353E64" w:rsidRDefault="00000000">
      <w:pPr>
        <w:pStyle w:val="ListBullet"/>
      </w:pPr>
      <w:r>
        <w:t>admission_decision lưu quyết định theo đợt.</w:t>
      </w:r>
    </w:p>
    <w:p w14:paraId="7193E6E7" w14:textId="77777777" w:rsidR="00353E64" w:rsidRDefault="00000000">
      <w:pPr>
        <w:pStyle w:val="ListBullet"/>
      </w:pPr>
      <w:r>
        <w:t>decision_application xác định các hồ sơ thuộc quyết định.</w:t>
      </w:r>
    </w:p>
    <w:p w14:paraId="520E1471" w14:textId="77777777" w:rsidR="00353E64" w:rsidRDefault="00000000">
      <w:pPr>
        <w:pStyle w:val="ListBullet"/>
      </w:pPr>
      <w:r>
        <w:t>Thí sinh xác nhận nhập học online.</w:t>
      </w:r>
    </w:p>
    <w:p w14:paraId="01331BE1" w14:textId="77777777" w:rsidR="00353E64" w:rsidRDefault="00000000">
      <w:pPr>
        <w:pStyle w:val="ListBullet"/>
      </w:pPr>
      <w:r>
        <w:t>original_document_submission theo dõi bản chính.</w:t>
      </w:r>
    </w:p>
    <w:p w14:paraId="20C13EA3" w14:textId="77777777" w:rsidR="00353E64" w:rsidRDefault="00000000">
      <w:pPr>
        <w:pStyle w:val="ListBullet"/>
      </w:pPr>
      <w:r>
        <w:t>enrollment_completion đánh dấu hoàn tất và transfer_ref nếu chuyển sang Phân hệ Đào tạo.</w:t>
      </w:r>
    </w:p>
    <w:p w14:paraId="308CBA06" w14:textId="77777777" w:rsidR="00353E64" w:rsidRDefault="00000000">
      <w:pPr>
        <w:pStyle w:val="Heading1"/>
      </w:pPr>
      <w:r>
        <w:t>9. Thiết kế giao diện và ánh xạ chức năng</w:t>
      </w:r>
    </w:p>
    <w:p w14:paraId="21C9501C" w14:textId="77777777" w:rsidR="00353E64" w:rsidRDefault="00000000">
      <w:r>
        <w:t>UI Mockup thể hiện bộ màn hình dành cho thí sinh, gồm web và mobile. HLD ánh xạ mỗi nhóm màn hình vào module và dữ liệu tương ứng; không thay đổi tên/ý nghĩa màn hình đã thể hiện trong mockup.</w:t>
      </w:r>
    </w:p>
    <w:tbl>
      <w:tblPr>
        <w:tblStyle w:val="TableGrid"/>
        <w:tblW w:w="0" w:type="auto"/>
        <w:jc w:val="center"/>
        <w:tblLook w:val="04A0" w:firstRow="1" w:lastRow="0" w:firstColumn="1" w:lastColumn="0" w:noHBand="0" w:noVBand="1"/>
      </w:tblPr>
      <w:tblGrid>
        <w:gridCol w:w="2721"/>
        <w:gridCol w:w="1134"/>
        <w:gridCol w:w="2835"/>
        <w:gridCol w:w="2702"/>
      </w:tblGrid>
      <w:tr w:rsidR="00353E64" w14:paraId="140BB094" w14:textId="77777777">
        <w:trPr>
          <w:jc w:val="center"/>
        </w:trPr>
        <w:tc>
          <w:tcPr>
            <w:tcW w:w="2721" w:type="dxa"/>
            <w:shd w:val="clear" w:color="auto" w:fill="244A73"/>
            <w:vAlign w:val="center"/>
          </w:tcPr>
          <w:p w14:paraId="43130EC9" w14:textId="77777777" w:rsidR="00353E64" w:rsidRDefault="00000000">
            <w:r>
              <w:rPr>
                <w:b/>
                <w:color w:val="FFFFFF"/>
                <w:sz w:val="15"/>
              </w:rPr>
              <w:t>Màn hình trong UI Mockup</w:t>
            </w:r>
          </w:p>
        </w:tc>
        <w:tc>
          <w:tcPr>
            <w:tcW w:w="1134" w:type="dxa"/>
            <w:shd w:val="clear" w:color="auto" w:fill="244A73"/>
            <w:vAlign w:val="center"/>
          </w:tcPr>
          <w:p w14:paraId="4D2B1796" w14:textId="77777777" w:rsidR="00353E64" w:rsidRDefault="00000000">
            <w:r>
              <w:rPr>
                <w:b/>
                <w:color w:val="FFFFFF"/>
                <w:sz w:val="15"/>
              </w:rPr>
              <w:t>Nền tảng</w:t>
            </w:r>
          </w:p>
        </w:tc>
        <w:tc>
          <w:tcPr>
            <w:tcW w:w="2835" w:type="dxa"/>
            <w:shd w:val="clear" w:color="auto" w:fill="244A73"/>
            <w:vAlign w:val="center"/>
          </w:tcPr>
          <w:p w14:paraId="0934C07E" w14:textId="77777777" w:rsidR="00353E64" w:rsidRDefault="00000000">
            <w:r>
              <w:rPr>
                <w:b/>
                <w:color w:val="FFFFFF"/>
                <w:sz w:val="15"/>
              </w:rPr>
              <w:t>Dữ liệu chính</w:t>
            </w:r>
          </w:p>
        </w:tc>
        <w:tc>
          <w:tcPr>
            <w:tcW w:w="2268" w:type="dxa"/>
            <w:shd w:val="clear" w:color="auto" w:fill="244A73"/>
            <w:vAlign w:val="center"/>
          </w:tcPr>
          <w:p w14:paraId="47C963EF" w14:textId="77777777" w:rsidR="00353E64" w:rsidRDefault="00000000">
            <w:r>
              <w:rPr>
                <w:b/>
                <w:color w:val="FFFFFF"/>
                <w:sz w:val="15"/>
              </w:rPr>
              <w:t>Xử lý</w:t>
            </w:r>
          </w:p>
        </w:tc>
      </w:tr>
      <w:tr w:rsidR="00353E64" w14:paraId="49E379C5" w14:textId="77777777">
        <w:trPr>
          <w:jc w:val="center"/>
        </w:trPr>
        <w:tc>
          <w:tcPr>
            <w:tcW w:w="2721" w:type="dxa"/>
            <w:vAlign w:val="center"/>
          </w:tcPr>
          <w:p w14:paraId="1F81CEB2" w14:textId="77777777" w:rsidR="00353E64" w:rsidRDefault="00000000">
            <w:r>
              <w:rPr>
                <w:sz w:val="15"/>
              </w:rPr>
              <w:t>Đăng nhập</w:t>
            </w:r>
          </w:p>
        </w:tc>
        <w:tc>
          <w:tcPr>
            <w:tcW w:w="1134" w:type="dxa"/>
            <w:vAlign w:val="center"/>
          </w:tcPr>
          <w:p w14:paraId="51E34D97" w14:textId="77777777" w:rsidR="00353E64" w:rsidRDefault="00000000">
            <w:r>
              <w:rPr>
                <w:sz w:val="15"/>
              </w:rPr>
              <w:t>Web + Mobile</w:t>
            </w:r>
          </w:p>
        </w:tc>
        <w:tc>
          <w:tcPr>
            <w:tcW w:w="2835" w:type="dxa"/>
            <w:vAlign w:val="center"/>
          </w:tcPr>
          <w:p w14:paraId="18248C46" w14:textId="77777777" w:rsidR="00353E64" w:rsidRDefault="00000000">
            <w:r>
              <w:rPr>
                <w:sz w:val="15"/>
              </w:rPr>
              <w:t>candidate_account</w:t>
            </w:r>
          </w:p>
        </w:tc>
        <w:tc>
          <w:tcPr>
            <w:tcW w:w="2268" w:type="dxa"/>
            <w:vAlign w:val="center"/>
          </w:tcPr>
          <w:p w14:paraId="4D261AEB" w14:textId="77777777" w:rsidR="00353E64" w:rsidRDefault="00000000">
            <w:r>
              <w:rPr>
                <w:sz w:val="15"/>
              </w:rPr>
              <w:t>Đăng nhập, kiểm tra status/failed_login_count/locked_until</w:t>
            </w:r>
          </w:p>
        </w:tc>
      </w:tr>
      <w:tr w:rsidR="00353E64" w14:paraId="1BBCE787" w14:textId="77777777">
        <w:trPr>
          <w:jc w:val="center"/>
        </w:trPr>
        <w:tc>
          <w:tcPr>
            <w:tcW w:w="2721" w:type="dxa"/>
            <w:vAlign w:val="center"/>
          </w:tcPr>
          <w:p w14:paraId="36C35096" w14:textId="77777777" w:rsidR="00353E64" w:rsidRDefault="00000000">
            <w:r>
              <w:rPr>
                <w:sz w:val="15"/>
              </w:rPr>
              <w:t>Đăng ký tài khoản – Bước 1</w:t>
            </w:r>
          </w:p>
        </w:tc>
        <w:tc>
          <w:tcPr>
            <w:tcW w:w="1134" w:type="dxa"/>
            <w:vAlign w:val="center"/>
          </w:tcPr>
          <w:p w14:paraId="7DF7520C" w14:textId="77777777" w:rsidR="00353E64" w:rsidRDefault="00000000">
            <w:r>
              <w:rPr>
                <w:sz w:val="15"/>
              </w:rPr>
              <w:t>Web</w:t>
            </w:r>
          </w:p>
        </w:tc>
        <w:tc>
          <w:tcPr>
            <w:tcW w:w="2835" w:type="dxa"/>
            <w:vAlign w:val="center"/>
          </w:tcPr>
          <w:p w14:paraId="1413821C" w14:textId="77777777" w:rsidR="00353E64" w:rsidRDefault="00000000">
            <w:r>
              <w:rPr>
                <w:sz w:val="15"/>
              </w:rPr>
              <w:t>candidate_account</w:t>
            </w:r>
          </w:p>
        </w:tc>
        <w:tc>
          <w:tcPr>
            <w:tcW w:w="2268" w:type="dxa"/>
            <w:vAlign w:val="center"/>
          </w:tcPr>
          <w:p w14:paraId="4B732771" w14:textId="77777777" w:rsidR="00353E64" w:rsidRDefault="00000000">
            <w:r>
              <w:rPr>
                <w:sz w:val="15"/>
              </w:rPr>
              <w:t>Tạo tài khoản</w:t>
            </w:r>
          </w:p>
        </w:tc>
      </w:tr>
      <w:tr w:rsidR="00353E64" w14:paraId="4D76EF64" w14:textId="77777777">
        <w:trPr>
          <w:jc w:val="center"/>
        </w:trPr>
        <w:tc>
          <w:tcPr>
            <w:tcW w:w="2721" w:type="dxa"/>
            <w:vAlign w:val="center"/>
          </w:tcPr>
          <w:p w14:paraId="390AF8D7" w14:textId="77777777" w:rsidR="00353E64" w:rsidRDefault="00000000">
            <w:r>
              <w:rPr>
                <w:sz w:val="15"/>
              </w:rPr>
              <w:t>Đăng ký tài khoản – Bước 2: Xác thực OTP</w:t>
            </w:r>
          </w:p>
        </w:tc>
        <w:tc>
          <w:tcPr>
            <w:tcW w:w="1134" w:type="dxa"/>
            <w:vAlign w:val="center"/>
          </w:tcPr>
          <w:p w14:paraId="74F91EED" w14:textId="77777777" w:rsidR="00353E64" w:rsidRDefault="00000000">
            <w:r>
              <w:rPr>
                <w:sz w:val="15"/>
              </w:rPr>
              <w:t>Web</w:t>
            </w:r>
          </w:p>
        </w:tc>
        <w:tc>
          <w:tcPr>
            <w:tcW w:w="2835" w:type="dxa"/>
            <w:vAlign w:val="center"/>
          </w:tcPr>
          <w:p w14:paraId="14246D9A" w14:textId="77777777" w:rsidR="00353E64" w:rsidRDefault="00000000">
            <w:r>
              <w:rPr>
                <w:sz w:val="15"/>
              </w:rPr>
              <w:t>otp_verification</w:t>
            </w:r>
          </w:p>
        </w:tc>
        <w:tc>
          <w:tcPr>
            <w:tcW w:w="2268" w:type="dxa"/>
            <w:vAlign w:val="center"/>
          </w:tcPr>
          <w:p w14:paraId="548D5807" w14:textId="77777777" w:rsidR="00353E64" w:rsidRDefault="00000000">
            <w:r>
              <w:rPr>
                <w:sz w:val="15"/>
              </w:rPr>
              <w:t>Xác thực OTP đăng ký</w:t>
            </w:r>
          </w:p>
        </w:tc>
      </w:tr>
      <w:tr w:rsidR="00353E64" w14:paraId="1B01217F" w14:textId="77777777">
        <w:trPr>
          <w:jc w:val="center"/>
        </w:trPr>
        <w:tc>
          <w:tcPr>
            <w:tcW w:w="2721" w:type="dxa"/>
            <w:vAlign w:val="center"/>
          </w:tcPr>
          <w:p w14:paraId="66CAA9EA" w14:textId="77777777" w:rsidR="00353E64" w:rsidRDefault="00000000">
            <w:r>
              <w:rPr>
                <w:sz w:val="15"/>
              </w:rPr>
              <w:t>Trang tổng quan</w:t>
            </w:r>
          </w:p>
        </w:tc>
        <w:tc>
          <w:tcPr>
            <w:tcW w:w="1134" w:type="dxa"/>
            <w:vAlign w:val="center"/>
          </w:tcPr>
          <w:p w14:paraId="07E56701" w14:textId="77777777" w:rsidR="00353E64" w:rsidRDefault="00000000">
            <w:r>
              <w:rPr>
                <w:sz w:val="15"/>
              </w:rPr>
              <w:t>Web</w:t>
            </w:r>
          </w:p>
        </w:tc>
        <w:tc>
          <w:tcPr>
            <w:tcW w:w="2835" w:type="dxa"/>
            <w:vAlign w:val="center"/>
          </w:tcPr>
          <w:p w14:paraId="06AD418C" w14:textId="77777777" w:rsidR="00353E64" w:rsidRDefault="00000000">
            <w:r>
              <w:rPr>
                <w:sz w:val="15"/>
              </w:rPr>
              <w:t>application, notification</w:t>
            </w:r>
          </w:p>
        </w:tc>
        <w:tc>
          <w:tcPr>
            <w:tcW w:w="2268" w:type="dxa"/>
            <w:vAlign w:val="center"/>
          </w:tcPr>
          <w:p w14:paraId="3FB84378" w14:textId="77777777" w:rsidR="00353E64" w:rsidRDefault="00000000">
            <w:r>
              <w:rPr>
                <w:sz w:val="15"/>
              </w:rPr>
              <w:t>Tổng quan hồ sơ và thông báo</w:t>
            </w:r>
          </w:p>
        </w:tc>
      </w:tr>
      <w:tr w:rsidR="00353E64" w14:paraId="5233736D" w14:textId="77777777">
        <w:trPr>
          <w:jc w:val="center"/>
        </w:trPr>
        <w:tc>
          <w:tcPr>
            <w:tcW w:w="2721" w:type="dxa"/>
            <w:vAlign w:val="center"/>
          </w:tcPr>
          <w:p w14:paraId="156EC2E1" w14:textId="77777777" w:rsidR="00353E64" w:rsidRDefault="00000000">
            <w:r>
              <w:rPr>
                <w:sz w:val="15"/>
              </w:rPr>
              <w:t>Đăng ký dự tuyển – Bước 1: Chọn ngành &amp; bậc</w:t>
            </w:r>
          </w:p>
        </w:tc>
        <w:tc>
          <w:tcPr>
            <w:tcW w:w="1134" w:type="dxa"/>
            <w:vAlign w:val="center"/>
          </w:tcPr>
          <w:p w14:paraId="5536FEFD" w14:textId="77777777" w:rsidR="00353E64" w:rsidRDefault="00000000">
            <w:r>
              <w:rPr>
                <w:sz w:val="15"/>
              </w:rPr>
              <w:t>Web</w:t>
            </w:r>
          </w:p>
        </w:tc>
        <w:tc>
          <w:tcPr>
            <w:tcW w:w="2835" w:type="dxa"/>
            <w:vAlign w:val="center"/>
          </w:tcPr>
          <w:p w14:paraId="39E1142A" w14:textId="77777777" w:rsidR="00353E64" w:rsidRDefault="00000000">
            <w:r>
              <w:rPr>
                <w:sz w:val="15"/>
              </w:rPr>
              <w:t>admission_batch, admission_major, admission_batch_major</w:t>
            </w:r>
          </w:p>
        </w:tc>
        <w:tc>
          <w:tcPr>
            <w:tcW w:w="2268" w:type="dxa"/>
            <w:vAlign w:val="center"/>
          </w:tcPr>
          <w:p w14:paraId="0ACF6A73" w14:textId="77777777" w:rsidR="00353E64" w:rsidRDefault="00000000">
            <w:r>
              <w:rPr>
                <w:sz w:val="15"/>
              </w:rPr>
              <w:t>Chọn đợt/ngành</w:t>
            </w:r>
          </w:p>
        </w:tc>
      </w:tr>
      <w:tr w:rsidR="00353E64" w14:paraId="6CEB1E77" w14:textId="77777777">
        <w:trPr>
          <w:jc w:val="center"/>
        </w:trPr>
        <w:tc>
          <w:tcPr>
            <w:tcW w:w="2721" w:type="dxa"/>
            <w:vAlign w:val="center"/>
          </w:tcPr>
          <w:p w14:paraId="1ADFF88A" w14:textId="77777777" w:rsidR="00353E64" w:rsidRDefault="00000000">
            <w:r>
              <w:rPr>
                <w:sz w:val="15"/>
              </w:rPr>
              <w:t>Đăng ký dự tuyển – Bước 2: Khai thông tin</w:t>
            </w:r>
          </w:p>
        </w:tc>
        <w:tc>
          <w:tcPr>
            <w:tcW w:w="1134" w:type="dxa"/>
            <w:vAlign w:val="center"/>
          </w:tcPr>
          <w:p w14:paraId="1D4E74BE" w14:textId="77777777" w:rsidR="00353E64" w:rsidRDefault="00000000">
            <w:r>
              <w:rPr>
                <w:sz w:val="15"/>
              </w:rPr>
              <w:t>Web</w:t>
            </w:r>
          </w:p>
        </w:tc>
        <w:tc>
          <w:tcPr>
            <w:tcW w:w="2835" w:type="dxa"/>
            <w:vAlign w:val="center"/>
          </w:tcPr>
          <w:p w14:paraId="65E14FBF" w14:textId="77777777" w:rsidR="00353E64" w:rsidRDefault="00000000">
            <w:r>
              <w:rPr>
                <w:sz w:val="15"/>
              </w:rPr>
              <w:t>candidate, application</w:t>
            </w:r>
          </w:p>
        </w:tc>
        <w:tc>
          <w:tcPr>
            <w:tcW w:w="2268" w:type="dxa"/>
            <w:vAlign w:val="center"/>
          </w:tcPr>
          <w:p w14:paraId="0FBD5178" w14:textId="77777777" w:rsidR="00353E64" w:rsidRDefault="00000000">
            <w:r>
              <w:rPr>
                <w:sz w:val="15"/>
              </w:rPr>
              <w:t>Nhập dữ liệu hồ sơ</w:t>
            </w:r>
          </w:p>
        </w:tc>
      </w:tr>
      <w:tr w:rsidR="00353E64" w14:paraId="153F3E14" w14:textId="77777777">
        <w:trPr>
          <w:jc w:val="center"/>
        </w:trPr>
        <w:tc>
          <w:tcPr>
            <w:tcW w:w="2721" w:type="dxa"/>
            <w:vAlign w:val="center"/>
          </w:tcPr>
          <w:p w14:paraId="12FCAC13" w14:textId="77777777" w:rsidR="00353E64" w:rsidRDefault="00000000">
            <w:r>
              <w:rPr>
                <w:sz w:val="15"/>
              </w:rPr>
              <w:t>Đăng ký dự tuyển – Bước 3: Upload minh chứng</w:t>
            </w:r>
          </w:p>
        </w:tc>
        <w:tc>
          <w:tcPr>
            <w:tcW w:w="1134" w:type="dxa"/>
            <w:vAlign w:val="center"/>
          </w:tcPr>
          <w:p w14:paraId="02621DA9" w14:textId="77777777" w:rsidR="00353E64" w:rsidRDefault="00000000">
            <w:r>
              <w:rPr>
                <w:sz w:val="15"/>
              </w:rPr>
              <w:t>Web + Mobile</w:t>
            </w:r>
          </w:p>
        </w:tc>
        <w:tc>
          <w:tcPr>
            <w:tcW w:w="2835" w:type="dxa"/>
            <w:vAlign w:val="center"/>
          </w:tcPr>
          <w:p w14:paraId="09189E2F" w14:textId="77777777" w:rsidR="00353E64" w:rsidRDefault="00000000">
            <w:r>
              <w:rPr>
                <w:sz w:val="15"/>
              </w:rPr>
              <w:t>application_document</w:t>
            </w:r>
          </w:p>
        </w:tc>
        <w:tc>
          <w:tcPr>
            <w:tcW w:w="2268" w:type="dxa"/>
            <w:vAlign w:val="center"/>
          </w:tcPr>
          <w:p w14:paraId="107936FD" w14:textId="77777777" w:rsidR="00353E64" w:rsidRDefault="00000000">
            <w:r>
              <w:rPr>
                <w:sz w:val="15"/>
              </w:rPr>
              <w:t>Upload/kiểm tra minh chứng</w:t>
            </w:r>
          </w:p>
        </w:tc>
      </w:tr>
      <w:tr w:rsidR="00353E64" w14:paraId="27D229FA" w14:textId="77777777">
        <w:trPr>
          <w:jc w:val="center"/>
        </w:trPr>
        <w:tc>
          <w:tcPr>
            <w:tcW w:w="2721" w:type="dxa"/>
            <w:vAlign w:val="center"/>
          </w:tcPr>
          <w:p w14:paraId="363D3602" w14:textId="77777777" w:rsidR="00353E64" w:rsidRDefault="00000000">
            <w:r>
              <w:rPr>
                <w:sz w:val="15"/>
              </w:rPr>
              <w:t>Đăng ký dự tuyển – Bước 4: Xác nhận &amp; nộp lệ phí</w:t>
            </w:r>
          </w:p>
        </w:tc>
        <w:tc>
          <w:tcPr>
            <w:tcW w:w="1134" w:type="dxa"/>
            <w:vAlign w:val="center"/>
          </w:tcPr>
          <w:p w14:paraId="654DB76A" w14:textId="77777777" w:rsidR="00353E64" w:rsidRDefault="00000000">
            <w:r>
              <w:rPr>
                <w:sz w:val="15"/>
              </w:rPr>
              <w:t>Web</w:t>
            </w:r>
          </w:p>
        </w:tc>
        <w:tc>
          <w:tcPr>
            <w:tcW w:w="2835" w:type="dxa"/>
            <w:vAlign w:val="center"/>
          </w:tcPr>
          <w:p w14:paraId="71824701" w14:textId="77777777" w:rsidR="00353E64" w:rsidRDefault="00000000">
            <w:r>
              <w:rPr>
                <w:sz w:val="15"/>
              </w:rPr>
              <w:t>application_payment, application</w:t>
            </w:r>
          </w:p>
        </w:tc>
        <w:tc>
          <w:tcPr>
            <w:tcW w:w="2268" w:type="dxa"/>
            <w:vAlign w:val="center"/>
          </w:tcPr>
          <w:p w14:paraId="2DEAE7FA" w14:textId="77777777" w:rsidR="00353E64" w:rsidRDefault="00000000">
            <w:r>
              <w:rPr>
                <w:sz w:val="15"/>
              </w:rPr>
              <w:t>Xác nhận và thanh toán</w:t>
            </w:r>
          </w:p>
        </w:tc>
      </w:tr>
      <w:tr w:rsidR="00353E64" w14:paraId="56659E8A" w14:textId="77777777">
        <w:trPr>
          <w:jc w:val="center"/>
        </w:trPr>
        <w:tc>
          <w:tcPr>
            <w:tcW w:w="2721" w:type="dxa"/>
            <w:vAlign w:val="center"/>
          </w:tcPr>
          <w:p w14:paraId="44A13296" w14:textId="77777777" w:rsidR="00353E64" w:rsidRDefault="00000000">
            <w:r>
              <w:rPr>
                <w:sz w:val="15"/>
              </w:rPr>
              <w:t>Trạng thái hồ sơ (timeline)</w:t>
            </w:r>
          </w:p>
        </w:tc>
        <w:tc>
          <w:tcPr>
            <w:tcW w:w="1134" w:type="dxa"/>
            <w:vAlign w:val="center"/>
          </w:tcPr>
          <w:p w14:paraId="771E8B5E" w14:textId="77777777" w:rsidR="00353E64" w:rsidRDefault="00000000">
            <w:r>
              <w:rPr>
                <w:sz w:val="15"/>
              </w:rPr>
              <w:t>Web + Mobile</w:t>
            </w:r>
          </w:p>
        </w:tc>
        <w:tc>
          <w:tcPr>
            <w:tcW w:w="2835" w:type="dxa"/>
            <w:vAlign w:val="center"/>
          </w:tcPr>
          <w:p w14:paraId="69D57E0C" w14:textId="77777777" w:rsidR="00353E64" w:rsidRDefault="00000000">
            <w:r>
              <w:rPr>
                <w:sz w:val="15"/>
              </w:rPr>
              <w:t>application_status_history, application</w:t>
            </w:r>
          </w:p>
        </w:tc>
        <w:tc>
          <w:tcPr>
            <w:tcW w:w="2268" w:type="dxa"/>
            <w:vAlign w:val="center"/>
          </w:tcPr>
          <w:p w14:paraId="3E517797" w14:textId="77777777" w:rsidR="00353E64" w:rsidRDefault="00000000">
            <w:r>
              <w:rPr>
                <w:sz w:val="15"/>
              </w:rPr>
              <w:t>Theo dõi tiến trình</w:t>
            </w:r>
          </w:p>
        </w:tc>
      </w:tr>
      <w:tr w:rsidR="00353E64" w14:paraId="588120B4" w14:textId="77777777">
        <w:trPr>
          <w:jc w:val="center"/>
        </w:trPr>
        <w:tc>
          <w:tcPr>
            <w:tcW w:w="2721" w:type="dxa"/>
            <w:vAlign w:val="center"/>
          </w:tcPr>
          <w:p w14:paraId="1380074D" w14:textId="77777777" w:rsidR="00353E64" w:rsidRDefault="00000000">
            <w:r>
              <w:rPr>
                <w:sz w:val="15"/>
              </w:rPr>
              <w:t>Ra quyết định &amp; xác nhận nhập học</w:t>
            </w:r>
          </w:p>
        </w:tc>
        <w:tc>
          <w:tcPr>
            <w:tcW w:w="1134" w:type="dxa"/>
            <w:vAlign w:val="center"/>
          </w:tcPr>
          <w:p w14:paraId="31A4CF6B" w14:textId="77777777" w:rsidR="00353E64" w:rsidRDefault="00000000">
            <w:r>
              <w:rPr>
                <w:sz w:val="15"/>
              </w:rPr>
              <w:t>Web</w:t>
            </w:r>
          </w:p>
        </w:tc>
        <w:tc>
          <w:tcPr>
            <w:tcW w:w="2835" w:type="dxa"/>
            <w:vAlign w:val="center"/>
          </w:tcPr>
          <w:p w14:paraId="1AB6096D" w14:textId="77777777" w:rsidR="00353E64" w:rsidRDefault="00000000">
            <w:r>
              <w:rPr>
                <w:sz w:val="15"/>
              </w:rPr>
              <w:t>admission_result, admission_decision, enrollment_confirmation</w:t>
            </w:r>
          </w:p>
        </w:tc>
        <w:tc>
          <w:tcPr>
            <w:tcW w:w="2268" w:type="dxa"/>
            <w:vAlign w:val="center"/>
          </w:tcPr>
          <w:p w14:paraId="54944DFF" w14:textId="77777777" w:rsidR="00353E64" w:rsidRDefault="00000000">
            <w:r>
              <w:rPr>
                <w:sz w:val="15"/>
              </w:rPr>
              <w:t>Xem kết quả và xác nhận</w:t>
            </w:r>
          </w:p>
        </w:tc>
      </w:tr>
      <w:tr w:rsidR="00353E64" w14:paraId="14CEC1D7" w14:textId="77777777">
        <w:trPr>
          <w:jc w:val="center"/>
        </w:trPr>
        <w:tc>
          <w:tcPr>
            <w:tcW w:w="2721" w:type="dxa"/>
            <w:vAlign w:val="center"/>
          </w:tcPr>
          <w:p w14:paraId="6CD076E6" w14:textId="77777777" w:rsidR="00353E64" w:rsidRDefault="00000000">
            <w:r>
              <w:rPr>
                <w:sz w:val="15"/>
              </w:rPr>
              <w:t>Khiếu nại / Phúc khảo</w:t>
            </w:r>
          </w:p>
        </w:tc>
        <w:tc>
          <w:tcPr>
            <w:tcW w:w="1134" w:type="dxa"/>
            <w:vAlign w:val="center"/>
          </w:tcPr>
          <w:p w14:paraId="146E49C5" w14:textId="77777777" w:rsidR="00353E64" w:rsidRDefault="00000000">
            <w:r>
              <w:rPr>
                <w:sz w:val="15"/>
              </w:rPr>
              <w:t>Web</w:t>
            </w:r>
          </w:p>
        </w:tc>
        <w:tc>
          <w:tcPr>
            <w:tcW w:w="2835" w:type="dxa"/>
            <w:vAlign w:val="center"/>
          </w:tcPr>
          <w:p w14:paraId="6610D9EA" w14:textId="77777777" w:rsidR="00353E64" w:rsidRDefault="00000000">
            <w:r>
              <w:rPr>
                <w:sz w:val="15"/>
              </w:rPr>
              <w:t>score_appeal</w:t>
            </w:r>
          </w:p>
        </w:tc>
        <w:tc>
          <w:tcPr>
            <w:tcW w:w="2268" w:type="dxa"/>
            <w:vAlign w:val="center"/>
          </w:tcPr>
          <w:p w14:paraId="2F84CD8F" w14:textId="77777777" w:rsidR="00353E64" w:rsidRDefault="00000000">
            <w:r>
              <w:rPr>
                <w:sz w:val="15"/>
              </w:rPr>
              <w:t>Gửi/yêu cầu xử lý phúc khảo</w:t>
            </w:r>
          </w:p>
        </w:tc>
      </w:tr>
      <w:tr w:rsidR="00353E64" w14:paraId="3F3C70B4" w14:textId="77777777">
        <w:trPr>
          <w:jc w:val="center"/>
        </w:trPr>
        <w:tc>
          <w:tcPr>
            <w:tcW w:w="2721" w:type="dxa"/>
            <w:vAlign w:val="center"/>
          </w:tcPr>
          <w:p w14:paraId="5AEF153E" w14:textId="77777777" w:rsidR="00353E64" w:rsidRDefault="00000000">
            <w:r>
              <w:rPr>
                <w:sz w:val="15"/>
              </w:rPr>
              <w:t>Quên mật khẩu – OTP</w:t>
            </w:r>
          </w:p>
        </w:tc>
        <w:tc>
          <w:tcPr>
            <w:tcW w:w="1134" w:type="dxa"/>
            <w:vAlign w:val="center"/>
          </w:tcPr>
          <w:p w14:paraId="210ED7F2" w14:textId="77777777" w:rsidR="00353E64" w:rsidRDefault="00000000">
            <w:r>
              <w:rPr>
                <w:sz w:val="15"/>
              </w:rPr>
              <w:t>Web + Mobile</w:t>
            </w:r>
          </w:p>
        </w:tc>
        <w:tc>
          <w:tcPr>
            <w:tcW w:w="2835" w:type="dxa"/>
            <w:vAlign w:val="center"/>
          </w:tcPr>
          <w:p w14:paraId="517F3262" w14:textId="77777777" w:rsidR="00353E64" w:rsidRDefault="00000000">
            <w:r>
              <w:rPr>
                <w:sz w:val="15"/>
              </w:rPr>
              <w:t>otp_verification, candidate_account</w:t>
            </w:r>
          </w:p>
        </w:tc>
        <w:tc>
          <w:tcPr>
            <w:tcW w:w="2268" w:type="dxa"/>
            <w:vAlign w:val="center"/>
          </w:tcPr>
          <w:p w14:paraId="17BCC0C8" w14:textId="77777777" w:rsidR="00353E64" w:rsidRDefault="00000000">
            <w:r>
              <w:rPr>
                <w:sz w:val="15"/>
              </w:rPr>
              <w:t>Đặt lại mật khẩu</w:t>
            </w:r>
          </w:p>
        </w:tc>
      </w:tr>
      <w:tr w:rsidR="00353E64" w14:paraId="292EF9C7" w14:textId="77777777">
        <w:trPr>
          <w:jc w:val="center"/>
        </w:trPr>
        <w:tc>
          <w:tcPr>
            <w:tcW w:w="2721" w:type="dxa"/>
            <w:vAlign w:val="center"/>
          </w:tcPr>
          <w:p w14:paraId="0CBC7E23" w14:textId="77777777" w:rsidR="00353E64" w:rsidRDefault="00000000">
            <w:r>
              <w:rPr>
                <w:sz w:val="15"/>
              </w:rPr>
              <w:t>Hồ sơ cá nhân</w:t>
            </w:r>
          </w:p>
        </w:tc>
        <w:tc>
          <w:tcPr>
            <w:tcW w:w="1134" w:type="dxa"/>
            <w:vAlign w:val="center"/>
          </w:tcPr>
          <w:p w14:paraId="363FC8E7" w14:textId="77777777" w:rsidR="00353E64" w:rsidRDefault="00000000">
            <w:r>
              <w:rPr>
                <w:sz w:val="15"/>
              </w:rPr>
              <w:t>Web</w:t>
            </w:r>
          </w:p>
        </w:tc>
        <w:tc>
          <w:tcPr>
            <w:tcW w:w="2835" w:type="dxa"/>
            <w:vAlign w:val="center"/>
          </w:tcPr>
          <w:p w14:paraId="480B04A2" w14:textId="77777777" w:rsidR="00353E64" w:rsidRDefault="00000000">
            <w:r>
              <w:rPr>
                <w:sz w:val="15"/>
              </w:rPr>
              <w:t>candidate</w:t>
            </w:r>
          </w:p>
        </w:tc>
        <w:tc>
          <w:tcPr>
            <w:tcW w:w="2268" w:type="dxa"/>
            <w:vAlign w:val="center"/>
          </w:tcPr>
          <w:p w14:paraId="69BD95F6" w14:textId="77777777" w:rsidR="00353E64" w:rsidRDefault="00000000">
            <w:r>
              <w:rPr>
                <w:sz w:val="15"/>
              </w:rPr>
              <w:t>Xem/chỉnh sửa thông tin cá nhân</w:t>
            </w:r>
          </w:p>
        </w:tc>
      </w:tr>
      <w:tr w:rsidR="00353E64" w14:paraId="007C2029" w14:textId="77777777">
        <w:trPr>
          <w:jc w:val="center"/>
        </w:trPr>
        <w:tc>
          <w:tcPr>
            <w:tcW w:w="2721" w:type="dxa"/>
            <w:vAlign w:val="center"/>
          </w:tcPr>
          <w:p w14:paraId="0A3100FE" w14:textId="77777777" w:rsidR="00353E64" w:rsidRDefault="00000000">
            <w:r>
              <w:rPr>
                <w:sz w:val="15"/>
              </w:rPr>
              <w:t>Người hướng dẫn khoa học (GVHD)</w:t>
            </w:r>
          </w:p>
        </w:tc>
        <w:tc>
          <w:tcPr>
            <w:tcW w:w="1134" w:type="dxa"/>
            <w:vAlign w:val="center"/>
          </w:tcPr>
          <w:p w14:paraId="14FFBE82" w14:textId="77777777" w:rsidR="00353E64" w:rsidRDefault="00000000">
            <w:r>
              <w:rPr>
                <w:sz w:val="15"/>
              </w:rPr>
              <w:t>Web</w:t>
            </w:r>
          </w:p>
        </w:tc>
        <w:tc>
          <w:tcPr>
            <w:tcW w:w="2835" w:type="dxa"/>
            <w:vAlign w:val="center"/>
          </w:tcPr>
          <w:p w14:paraId="323C377A" w14:textId="77777777" w:rsidR="00353E64" w:rsidRDefault="00000000">
            <w:r>
              <w:rPr>
                <w:sz w:val="15"/>
              </w:rPr>
              <w:t>lecturer, research_proposal, supervisor_request</w:t>
            </w:r>
          </w:p>
        </w:tc>
        <w:tc>
          <w:tcPr>
            <w:tcW w:w="2268" w:type="dxa"/>
            <w:vAlign w:val="center"/>
          </w:tcPr>
          <w:p w14:paraId="4B290A47" w14:textId="77777777" w:rsidR="00353E64" w:rsidRDefault="00000000">
            <w:r>
              <w:rPr>
                <w:sz w:val="15"/>
              </w:rPr>
              <w:t>Đề xuất/xác nhận GVHD</w:t>
            </w:r>
          </w:p>
        </w:tc>
      </w:tr>
      <w:tr w:rsidR="00353E64" w14:paraId="33A0888B" w14:textId="77777777">
        <w:trPr>
          <w:jc w:val="center"/>
        </w:trPr>
        <w:tc>
          <w:tcPr>
            <w:tcW w:w="2721" w:type="dxa"/>
            <w:vAlign w:val="center"/>
          </w:tcPr>
          <w:p w14:paraId="34EA7A9E" w14:textId="77777777" w:rsidR="00353E64" w:rsidRDefault="00000000">
            <w:r>
              <w:rPr>
                <w:sz w:val="15"/>
              </w:rPr>
              <w:t>Thông báo</w:t>
            </w:r>
          </w:p>
        </w:tc>
        <w:tc>
          <w:tcPr>
            <w:tcW w:w="1134" w:type="dxa"/>
            <w:vAlign w:val="center"/>
          </w:tcPr>
          <w:p w14:paraId="226EE24F" w14:textId="77777777" w:rsidR="00353E64" w:rsidRDefault="00000000">
            <w:r>
              <w:rPr>
                <w:sz w:val="15"/>
              </w:rPr>
              <w:t>Mobile</w:t>
            </w:r>
          </w:p>
        </w:tc>
        <w:tc>
          <w:tcPr>
            <w:tcW w:w="2835" w:type="dxa"/>
            <w:vAlign w:val="center"/>
          </w:tcPr>
          <w:p w14:paraId="12ECA6B0" w14:textId="77777777" w:rsidR="00353E64" w:rsidRDefault="00000000">
            <w:r>
              <w:rPr>
                <w:sz w:val="15"/>
              </w:rPr>
              <w:t>notification</w:t>
            </w:r>
          </w:p>
        </w:tc>
        <w:tc>
          <w:tcPr>
            <w:tcW w:w="2268" w:type="dxa"/>
            <w:vAlign w:val="center"/>
          </w:tcPr>
          <w:p w14:paraId="1BC36FB1" w14:textId="77777777" w:rsidR="00353E64" w:rsidRDefault="00000000">
            <w:r>
              <w:rPr>
                <w:sz w:val="15"/>
              </w:rPr>
              <w:t>Xem thông báo hệ thống</w:t>
            </w:r>
          </w:p>
        </w:tc>
      </w:tr>
    </w:tbl>
    <w:p w14:paraId="30A31746" w14:textId="77777777" w:rsidR="00353E64" w:rsidRDefault="00353E64"/>
    <w:p w14:paraId="7BC0A14B" w14:textId="77777777" w:rsidR="00353E64" w:rsidRDefault="00000000">
      <w:pPr>
        <w:pStyle w:val="Heading2"/>
      </w:pPr>
      <w:r>
        <w:lastRenderedPageBreak/>
        <w:t>9.1. Một số màn hình đại diện</w:t>
      </w:r>
    </w:p>
    <w:p w14:paraId="27F8C008" w14:textId="77777777" w:rsidR="00353E64" w:rsidRDefault="00000000">
      <w:pPr>
        <w:jc w:val="center"/>
      </w:pPr>
      <w:r>
        <w:rPr>
          <w:noProof/>
        </w:rPr>
        <w:drawing>
          <wp:inline distT="0" distB="0" distL="0" distR="0" wp14:anchorId="4A1997F4" wp14:editId="52E73B70">
            <wp:extent cx="5220000" cy="7382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png"/>
                    <pic:cNvPicPr/>
                  </pic:nvPicPr>
                  <pic:blipFill>
                    <a:blip r:embed="rId11"/>
                    <a:stretch>
                      <a:fillRect/>
                    </a:stretch>
                  </pic:blipFill>
                  <pic:spPr>
                    <a:xfrm>
                      <a:off x="0" y="0"/>
                      <a:ext cx="5220000" cy="7382879"/>
                    </a:xfrm>
                    <a:prstGeom prst="rect">
                      <a:avLst/>
                    </a:prstGeom>
                  </pic:spPr>
                </pic:pic>
              </a:graphicData>
            </a:graphic>
          </wp:inline>
        </w:drawing>
      </w:r>
    </w:p>
    <w:p w14:paraId="0CEBC5DB" w14:textId="77777777" w:rsidR="00353E64" w:rsidRDefault="00000000">
      <w:pPr>
        <w:jc w:val="center"/>
      </w:pPr>
      <w:r>
        <w:rPr>
          <w:i/>
          <w:sz w:val="18"/>
        </w:rPr>
        <w:t>Hình 9.1. Đăng nhập</w:t>
      </w:r>
    </w:p>
    <w:p w14:paraId="4C1218F5" w14:textId="77777777" w:rsidR="00353E64" w:rsidRDefault="00000000">
      <w:pPr>
        <w:jc w:val="center"/>
      </w:pPr>
      <w:r>
        <w:rPr>
          <w:noProof/>
        </w:rPr>
        <w:lastRenderedPageBreak/>
        <w:drawing>
          <wp:inline distT="0" distB="0" distL="0" distR="0" wp14:anchorId="0BE022B0" wp14:editId="309F7C1A">
            <wp:extent cx="5220000" cy="7382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png"/>
                    <pic:cNvPicPr/>
                  </pic:nvPicPr>
                  <pic:blipFill>
                    <a:blip r:embed="rId12"/>
                    <a:stretch>
                      <a:fillRect/>
                    </a:stretch>
                  </pic:blipFill>
                  <pic:spPr>
                    <a:xfrm>
                      <a:off x="0" y="0"/>
                      <a:ext cx="5220000" cy="7382879"/>
                    </a:xfrm>
                    <a:prstGeom prst="rect">
                      <a:avLst/>
                    </a:prstGeom>
                  </pic:spPr>
                </pic:pic>
              </a:graphicData>
            </a:graphic>
          </wp:inline>
        </w:drawing>
      </w:r>
    </w:p>
    <w:p w14:paraId="6D5443E5" w14:textId="77777777" w:rsidR="00353E64" w:rsidRDefault="00000000">
      <w:pPr>
        <w:jc w:val="center"/>
      </w:pPr>
      <w:r>
        <w:rPr>
          <w:i/>
          <w:sz w:val="18"/>
        </w:rPr>
        <w:t>Hình 9.2. Trang tổng quan</w:t>
      </w:r>
    </w:p>
    <w:p w14:paraId="54BDA0AD" w14:textId="77777777" w:rsidR="00353E64" w:rsidRDefault="00000000">
      <w:pPr>
        <w:jc w:val="center"/>
      </w:pPr>
      <w:r>
        <w:rPr>
          <w:noProof/>
        </w:rPr>
        <w:lastRenderedPageBreak/>
        <w:drawing>
          <wp:inline distT="0" distB="0" distL="0" distR="0" wp14:anchorId="7168B3D4" wp14:editId="58C7C9AB">
            <wp:extent cx="5220000" cy="7382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png"/>
                    <pic:cNvPicPr/>
                  </pic:nvPicPr>
                  <pic:blipFill>
                    <a:blip r:embed="rId13"/>
                    <a:stretch>
                      <a:fillRect/>
                    </a:stretch>
                  </pic:blipFill>
                  <pic:spPr>
                    <a:xfrm>
                      <a:off x="0" y="0"/>
                      <a:ext cx="5220000" cy="7382879"/>
                    </a:xfrm>
                    <a:prstGeom prst="rect">
                      <a:avLst/>
                    </a:prstGeom>
                  </pic:spPr>
                </pic:pic>
              </a:graphicData>
            </a:graphic>
          </wp:inline>
        </w:drawing>
      </w:r>
    </w:p>
    <w:p w14:paraId="09C9E9B0" w14:textId="77777777" w:rsidR="00353E64" w:rsidRDefault="00000000">
      <w:pPr>
        <w:jc w:val="center"/>
      </w:pPr>
      <w:r>
        <w:rPr>
          <w:i/>
          <w:sz w:val="18"/>
        </w:rPr>
        <w:t>Hình 9.3. Đăng ký dự tuyển – chọn ngành &amp; bậc</w:t>
      </w:r>
    </w:p>
    <w:p w14:paraId="2216BA70" w14:textId="77777777" w:rsidR="00353E64" w:rsidRDefault="00000000">
      <w:pPr>
        <w:jc w:val="center"/>
      </w:pPr>
      <w:r>
        <w:rPr>
          <w:noProof/>
        </w:rPr>
        <w:lastRenderedPageBreak/>
        <w:drawing>
          <wp:inline distT="0" distB="0" distL="0" distR="0" wp14:anchorId="0390967E" wp14:editId="5CEA0C6E">
            <wp:extent cx="5220000" cy="73828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png"/>
                    <pic:cNvPicPr/>
                  </pic:nvPicPr>
                  <pic:blipFill>
                    <a:blip r:embed="rId14"/>
                    <a:stretch>
                      <a:fillRect/>
                    </a:stretch>
                  </pic:blipFill>
                  <pic:spPr>
                    <a:xfrm>
                      <a:off x="0" y="0"/>
                      <a:ext cx="5220000" cy="7382879"/>
                    </a:xfrm>
                    <a:prstGeom prst="rect">
                      <a:avLst/>
                    </a:prstGeom>
                  </pic:spPr>
                </pic:pic>
              </a:graphicData>
            </a:graphic>
          </wp:inline>
        </w:drawing>
      </w:r>
    </w:p>
    <w:p w14:paraId="5CFB28B0" w14:textId="77777777" w:rsidR="00353E64" w:rsidRDefault="00000000">
      <w:pPr>
        <w:jc w:val="center"/>
      </w:pPr>
      <w:r>
        <w:rPr>
          <w:i/>
          <w:sz w:val="18"/>
        </w:rPr>
        <w:t>Hình 9.4. Upload minh chứng</w:t>
      </w:r>
    </w:p>
    <w:p w14:paraId="2A54C526" w14:textId="77777777" w:rsidR="00353E64" w:rsidRDefault="00000000">
      <w:pPr>
        <w:jc w:val="center"/>
      </w:pPr>
      <w:r>
        <w:rPr>
          <w:noProof/>
        </w:rPr>
        <w:lastRenderedPageBreak/>
        <w:drawing>
          <wp:inline distT="0" distB="0" distL="0" distR="0" wp14:anchorId="19EBBBB1" wp14:editId="038C4614">
            <wp:extent cx="5220000" cy="73828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png"/>
                    <pic:cNvPicPr/>
                  </pic:nvPicPr>
                  <pic:blipFill>
                    <a:blip r:embed="rId15"/>
                    <a:stretch>
                      <a:fillRect/>
                    </a:stretch>
                  </pic:blipFill>
                  <pic:spPr>
                    <a:xfrm>
                      <a:off x="0" y="0"/>
                      <a:ext cx="5220000" cy="7382879"/>
                    </a:xfrm>
                    <a:prstGeom prst="rect">
                      <a:avLst/>
                    </a:prstGeom>
                  </pic:spPr>
                </pic:pic>
              </a:graphicData>
            </a:graphic>
          </wp:inline>
        </w:drawing>
      </w:r>
    </w:p>
    <w:p w14:paraId="111C1B26" w14:textId="77777777" w:rsidR="00353E64" w:rsidRDefault="00000000">
      <w:pPr>
        <w:jc w:val="center"/>
      </w:pPr>
      <w:r>
        <w:rPr>
          <w:i/>
          <w:sz w:val="18"/>
        </w:rPr>
        <w:t>Hình 9.5. Xác nhận &amp; nộp lệ phí</w:t>
      </w:r>
    </w:p>
    <w:p w14:paraId="7E4A3A32" w14:textId="77777777" w:rsidR="00353E64" w:rsidRDefault="00000000">
      <w:pPr>
        <w:jc w:val="center"/>
      </w:pPr>
      <w:r>
        <w:rPr>
          <w:noProof/>
        </w:rPr>
        <w:lastRenderedPageBreak/>
        <w:drawing>
          <wp:inline distT="0" distB="0" distL="0" distR="0" wp14:anchorId="37691966" wp14:editId="5600375E">
            <wp:extent cx="5220000" cy="73828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png"/>
                    <pic:cNvPicPr/>
                  </pic:nvPicPr>
                  <pic:blipFill>
                    <a:blip r:embed="rId16"/>
                    <a:stretch>
                      <a:fillRect/>
                    </a:stretch>
                  </pic:blipFill>
                  <pic:spPr>
                    <a:xfrm>
                      <a:off x="0" y="0"/>
                      <a:ext cx="5220000" cy="7382879"/>
                    </a:xfrm>
                    <a:prstGeom prst="rect">
                      <a:avLst/>
                    </a:prstGeom>
                  </pic:spPr>
                </pic:pic>
              </a:graphicData>
            </a:graphic>
          </wp:inline>
        </w:drawing>
      </w:r>
    </w:p>
    <w:p w14:paraId="00A7959E" w14:textId="77777777" w:rsidR="00353E64" w:rsidRDefault="00000000">
      <w:pPr>
        <w:jc w:val="center"/>
      </w:pPr>
      <w:r>
        <w:rPr>
          <w:i/>
          <w:sz w:val="18"/>
        </w:rPr>
        <w:t>Hình 9.6. Trạng thái hồ sơ</w:t>
      </w:r>
    </w:p>
    <w:p w14:paraId="38236ED8" w14:textId="77777777" w:rsidR="00353E64" w:rsidRDefault="00000000">
      <w:pPr>
        <w:jc w:val="center"/>
      </w:pPr>
      <w:r>
        <w:rPr>
          <w:noProof/>
        </w:rPr>
        <w:lastRenderedPageBreak/>
        <w:drawing>
          <wp:inline distT="0" distB="0" distL="0" distR="0" wp14:anchorId="6158FEC4" wp14:editId="2E329B71">
            <wp:extent cx="5220000" cy="73828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png"/>
                    <pic:cNvPicPr/>
                  </pic:nvPicPr>
                  <pic:blipFill>
                    <a:blip r:embed="rId17"/>
                    <a:stretch>
                      <a:fillRect/>
                    </a:stretch>
                  </pic:blipFill>
                  <pic:spPr>
                    <a:xfrm>
                      <a:off x="0" y="0"/>
                      <a:ext cx="5220000" cy="7382879"/>
                    </a:xfrm>
                    <a:prstGeom prst="rect">
                      <a:avLst/>
                    </a:prstGeom>
                  </pic:spPr>
                </pic:pic>
              </a:graphicData>
            </a:graphic>
          </wp:inline>
        </w:drawing>
      </w:r>
    </w:p>
    <w:p w14:paraId="426020E6" w14:textId="77777777" w:rsidR="00353E64" w:rsidRDefault="00000000">
      <w:pPr>
        <w:jc w:val="center"/>
      </w:pPr>
      <w:r>
        <w:rPr>
          <w:i/>
          <w:sz w:val="18"/>
        </w:rPr>
        <w:t>Hình 9.7. Quyết định &amp; xác nhận nhập học</w:t>
      </w:r>
    </w:p>
    <w:p w14:paraId="7CDAE0FB" w14:textId="77777777" w:rsidR="00353E64" w:rsidRDefault="00000000">
      <w:pPr>
        <w:jc w:val="center"/>
      </w:pPr>
      <w:r>
        <w:rPr>
          <w:noProof/>
        </w:rPr>
        <w:lastRenderedPageBreak/>
        <w:drawing>
          <wp:inline distT="0" distB="0" distL="0" distR="0" wp14:anchorId="668209A7" wp14:editId="25B93013">
            <wp:extent cx="5220000" cy="7382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6.png"/>
                    <pic:cNvPicPr/>
                  </pic:nvPicPr>
                  <pic:blipFill>
                    <a:blip r:embed="rId18"/>
                    <a:stretch>
                      <a:fillRect/>
                    </a:stretch>
                  </pic:blipFill>
                  <pic:spPr>
                    <a:xfrm>
                      <a:off x="0" y="0"/>
                      <a:ext cx="5220000" cy="7382879"/>
                    </a:xfrm>
                    <a:prstGeom prst="rect">
                      <a:avLst/>
                    </a:prstGeom>
                  </pic:spPr>
                </pic:pic>
              </a:graphicData>
            </a:graphic>
          </wp:inline>
        </w:drawing>
      </w:r>
    </w:p>
    <w:p w14:paraId="73F5FDAF" w14:textId="77777777" w:rsidR="00353E64" w:rsidRDefault="00000000">
      <w:pPr>
        <w:jc w:val="center"/>
      </w:pPr>
      <w:r>
        <w:rPr>
          <w:i/>
          <w:sz w:val="18"/>
        </w:rPr>
        <w:t>Hình 9.8. Người hướng dẫn khoa học</w:t>
      </w:r>
    </w:p>
    <w:p w14:paraId="3F121032" w14:textId="77777777" w:rsidR="00353E64" w:rsidRDefault="00000000">
      <w:pPr>
        <w:pStyle w:val="Heading1"/>
      </w:pPr>
      <w:r>
        <w:lastRenderedPageBreak/>
        <w:t>10. Thiết kế API cấp cao</w:t>
      </w:r>
    </w:p>
    <w:p w14:paraId="33041E1D" w14:textId="77777777" w:rsidR="00353E64" w:rsidRDefault="00000000">
      <w:r>
        <w:t>Danh sách dưới đây là hợp đồng logic ở mức HLD để liên kết UI với các module. Nhóm Auth đã được cập nhật theo Google Login và OTP xác thực số điện thoại. Tên endpoint, method, request/response, HTTP status và cơ chế callback phải được đối chiếu trực tiếp với tài liệu API Interfaces để bảo đảm đồng bộ.</w:t>
      </w:r>
    </w:p>
    <w:tbl>
      <w:tblPr>
        <w:tblStyle w:val="TableGrid"/>
        <w:tblW w:w="0" w:type="auto"/>
        <w:jc w:val="center"/>
        <w:tblLook w:val="04A0" w:firstRow="1" w:lastRow="0" w:firstColumn="1" w:lastColumn="0" w:noHBand="0" w:noVBand="1"/>
      </w:tblPr>
      <w:tblGrid>
        <w:gridCol w:w="2277"/>
        <w:gridCol w:w="3228"/>
        <w:gridCol w:w="2415"/>
        <w:gridCol w:w="2268"/>
      </w:tblGrid>
      <w:tr w:rsidR="00353E64" w14:paraId="42893A48" w14:textId="77777777">
        <w:trPr>
          <w:jc w:val="center"/>
        </w:trPr>
        <w:tc>
          <w:tcPr>
            <w:tcW w:w="1417" w:type="dxa"/>
            <w:shd w:val="clear" w:color="auto" w:fill="244A73"/>
            <w:vAlign w:val="center"/>
          </w:tcPr>
          <w:p w14:paraId="4004111B" w14:textId="77777777" w:rsidR="00353E64" w:rsidRDefault="00000000">
            <w:r>
              <w:rPr>
                <w:b/>
                <w:color w:val="FFFFFF"/>
                <w:sz w:val="15"/>
              </w:rPr>
              <w:t>Nhóm</w:t>
            </w:r>
          </w:p>
        </w:tc>
        <w:tc>
          <w:tcPr>
            <w:tcW w:w="3402" w:type="dxa"/>
            <w:shd w:val="clear" w:color="auto" w:fill="244A73"/>
            <w:vAlign w:val="center"/>
          </w:tcPr>
          <w:p w14:paraId="77111917" w14:textId="77777777" w:rsidR="00353E64" w:rsidRDefault="00000000">
            <w:r>
              <w:rPr>
                <w:b/>
                <w:color w:val="FFFFFF"/>
                <w:sz w:val="15"/>
              </w:rPr>
              <w:t>Logical API</w:t>
            </w:r>
          </w:p>
        </w:tc>
        <w:tc>
          <w:tcPr>
            <w:tcW w:w="2268" w:type="dxa"/>
            <w:shd w:val="clear" w:color="auto" w:fill="244A73"/>
            <w:vAlign w:val="center"/>
          </w:tcPr>
          <w:p w14:paraId="65FC70DA" w14:textId="77777777" w:rsidR="00353E64" w:rsidRDefault="00000000">
            <w:r>
              <w:rPr>
                <w:b/>
                <w:color w:val="FFFFFF"/>
                <w:sz w:val="15"/>
              </w:rPr>
              <w:t>Bảng chính</w:t>
            </w:r>
          </w:p>
        </w:tc>
        <w:tc>
          <w:tcPr>
            <w:tcW w:w="2268" w:type="dxa"/>
            <w:shd w:val="clear" w:color="auto" w:fill="244A73"/>
            <w:vAlign w:val="center"/>
          </w:tcPr>
          <w:p w14:paraId="208251CF" w14:textId="77777777" w:rsidR="00353E64" w:rsidRDefault="00000000">
            <w:r>
              <w:rPr>
                <w:b/>
                <w:color w:val="FFFFFF"/>
                <w:sz w:val="15"/>
              </w:rPr>
              <w:t>Mục đích</w:t>
            </w:r>
          </w:p>
        </w:tc>
      </w:tr>
      <w:tr w:rsidR="00353E64" w14:paraId="7C6EC195" w14:textId="77777777">
        <w:trPr>
          <w:jc w:val="center"/>
        </w:trPr>
        <w:tc>
          <w:tcPr>
            <w:tcW w:w="2493" w:type="dxa"/>
            <w:vAlign w:val="center"/>
          </w:tcPr>
          <w:p w14:paraId="258DABF5" w14:textId="77777777" w:rsidR="00353E64" w:rsidRDefault="00000000">
            <w:r>
              <w:rPr>
                <w:sz w:val="15"/>
              </w:rPr>
              <w:t>Auth</w:t>
            </w:r>
          </w:p>
        </w:tc>
        <w:tc>
          <w:tcPr>
            <w:tcW w:w="2493" w:type="dxa"/>
            <w:vAlign w:val="center"/>
          </w:tcPr>
          <w:p w14:paraId="470A9AA3" w14:textId="77777777" w:rsidR="00353E64" w:rsidRDefault="00000000">
            <w:r>
              <w:rPr>
                <w:sz w:val="15"/>
              </w:rPr>
              <w:t>Google OAuth Login / Callback (theo API Interfaces)</w:t>
            </w:r>
          </w:p>
        </w:tc>
        <w:tc>
          <w:tcPr>
            <w:tcW w:w="2493" w:type="dxa"/>
            <w:vAlign w:val="center"/>
          </w:tcPr>
          <w:p w14:paraId="7CDB47BD" w14:textId="77777777" w:rsidR="00353E64" w:rsidRDefault="00000000">
            <w:r>
              <w:rPr>
                <w:sz w:val="15"/>
              </w:rPr>
              <w:t>candidate_account</w:t>
            </w:r>
          </w:p>
        </w:tc>
        <w:tc>
          <w:tcPr>
            <w:tcW w:w="2493" w:type="dxa"/>
            <w:vAlign w:val="center"/>
          </w:tcPr>
          <w:p w14:paraId="035C066A" w14:textId="77777777" w:rsidR="00353E64" w:rsidRDefault="00000000">
            <w:r>
              <w:rPr>
                <w:sz w:val="15"/>
              </w:rPr>
              <w:t>Đăng nhập và tạo/liên kết tài khoản bằng Google; không dùng password.</w:t>
            </w:r>
          </w:p>
        </w:tc>
      </w:tr>
      <w:tr w:rsidR="00353E64" w14:paraId="12ECB8B4" w14:textId="77777777">
        <w:trPr>
          <w:jc w:val="center"/>
        </w:trPr>
        <w:tc>
          <w:tcPr>
            <w:tcW w:w="2493" w:type="dxa"/>
            <w:vAlign w:val="center"/>
          </w:tcPr>
          <w:p w14:paraId="4005705C" w14:textId="77777777" w:rsidR="00353E64" w:rsidRDefault="00000000">
            <w:r>
              <w:rPr>
                <w:sz w:val="15"/>
              </w:rPr>
              <w:t>Auth</w:t>
            </w:r>
          </w:p>
        </w:tc>
        <w:tc>
          <w:tcPr>
            <w:tcW w:w="2493" w:type="dxa"/>
            <w:vAlign w:val="center"/>
          </w:tcPr>
          <w:p w14:paraId="2BB43D62" w14:textId="77777777" w:rsidR="00353E64" w:rsidRDefault="00000000">
            <w:r>
              <w:rPr>
                <w:sz w:val="15"/>
              </w:rPr>
              <w:t>POST /auth/phone/otp/send</w:t>
            </w:r>
          </w:p>
        </w:tc>
        <w:tc>
          <w:tcPr>
            <w:tcW w:w="2493" w:type="dxa"/>
            <w:vAlign w:val="center"/>
          </w:tcPr>
          <w:p w14:paraId="3CA3A8C6" w14:textId="77777777" w:rsidR="00353E64" w:rsidRDefault="00000000">
            <w:r>
              <w:rPr>
                <w:sz w:val="15"/>
              </w:rPr>
              <w:t>otp_verification</w:t>
            </w:r>
          </w:p>
        </w:tc>
        <w:tc>
          <w:tcPr>
            <w:tcW w:w="2493" w:type="dxa"/>
            <w:vAlign w:val="center"/>
          </w:tcPr>
          <w:p w14:paraId="6D8E9B67" w14:textId="77777777" w:rsidR="00353E64" w:rsidRDefault="00000000">
            <w:r>
              <w:rPr>
                <w:sz w:val="15"/>
              </w:rPr>
              <w:t>Gửi OTP xác thực số điện thoại.</w:t>
            </w:r>
          </w:p>
        </w:tc>
      </w:tr>
      <w:tr w:rsidR="00353E64" w14:paraId="56088C98" w14:textId="77777777">
        <w:trPr>
          <w:jc w:val="center"/>
        </w:trPr>
        <w:tc>
          <w:tcPr>
            <w:tcW w:w="2493" w:type="dxa"/>
            <w:vAlign w:val="center"/>
          </w:tcPr>
          <w:p w14:paraId="1E7695A7" w14:textId="77777777" w:rsidR="00353E64" w:rsidRDefault="00000000">
            <w:r>
              <w:rPr>
                <w:sz w:val="15"/>
              </w:rPr>
              <w:t>Auth</w:t>
            </w:r>
          </w:p>
        </w:tc>
        <w:tc>
          <w:tcPr>
            <w:tcW w:w="2493" w:type="dxa"/>
            <w:vAlign w:val="center"/>
          </w:tcPr>
          <w:p w14:paraId="4657ED5A" w14:textId="77777777" w:rsidR="00353E64" w:rsidRDefault="00000000">
            <w:r>
              <w:rPr>
                <w:sz w:val="15"/>
              </w:rPr>
              <w:t>POST /auth/phone/otp/verify</w:t>
            </w:r>
          </w:p>
        </w:tc>
        <w:tc>
          <w:tcPr>
            <w:tcW w:w="2493" w:type="dxa"/>
            <w:vAlign w:val="center"/>
          </w:tcPr>
          <w:p w14:paraId="36396CB0" w14:textId="77777777" w:rsidR="00353E64" w:rsidRDefault="00000000">
            <w:r>
              <w:rPr>
                <w:sz w:val="15"/>
              </w:rPr>
              <w:t>otp_verification</w:t>
            </w:r>
          </w:p>
        </w:tc>
        <w:tc>
          <w:tcPr>
            <w:tcW w:w="2493" w:type="dxa"/>
            <w:vAlign w:val="center"/>
          </w:tcPr>
          <w:p w14:paraId="540B715B" w14:textId="77777777" w:rsidR="00353E64" w:rsidRDefault="00000000">
            <w:r>
              <w:rPr>
                <w:sz w:val="15"/>
              </w:rPr>
              <w:t>Xác thực OTP số điện thoại.</w:t>
            </w:r>
          </w:p>
        </w:tc>
      </w:tr>
      <w:tr w:rsidR="00353E64" w14:paraId="173DEF92" w14:textId="77777777">
        <w:trPr>
          <w:jc w:val="center"/>
        </w:trPr>
        <w:tc>
          <w:tcPr>
            <w:tcW w:w="2493" w:type="dxa"/>
            <w:vAlign w:val="center"/>
          </w:tcPr>
          <w:p w14:paraId="21068993" w14:textId="77777777" w:rsidR="00353E64" w:rsidRDefault="00000000">
            <w:r>
              <w:rPr>
                <w:sz w:val="15"/>
              </w:rPr>
              <w:t>Admission</w:t>
            </w:r>
          </w:p>
        </w:tc>
        <w:tc>
          <w:tcPr>
            <w:tcW w:w="2493" w:type="dxa"/>
            <w:vAlign w:val="center"/>
          </w:tcPr>
          <w:p w14:paraId="12D88487" w14:textId="77777777" w:rsidR="00353E64" w:rsidRDefault="00000000">
            <w:r>
              <w:rPr>
                <w:sz w:val="15"/>
              </w:rPr>
              <w:t>GET /admission-batches</w:t>
            </w:r>
          </w:p>
        </w:tc>
        <w:tc>
          <w:tcPr>
            <w:tcW w:w="2493" w:type="dxa"/>
            <w:vAlign w:val="center"/>
          </w:tcPr>
          <w:p w14:paraId="1760E465" w14:textId="77777777" w:rsidR="00353E64" w:rsidRDefault="00000000">
            <w:r>
              <w:rPr>
                <w:sz w:val="15"/>
              </w:rPr>
              <w:t>admission_batch</w:t>
            </w:r>
          </w:p>
        </w:tc>
        <w:tc>
          <w:tcPr>
            <w:tcW w:w="2493" w:type="dxa"/>
            <w:vAlign w:val="center"/>
          </w:tcPr>
          <w:p w14:paraId="7B26B6C0" w14:textId="77777777" w:rsidR="00353E64" w:rsidRDefault="00000000">
            <w:r>
              <w:rPr>
                <w:sz w:val="15"/>
              </w:rPr>
              <w:t>Danh sách đợt đang khả dụng</w:t>
            </w:r>
          </w:p>
        </w:tc>
      </w:tr>
      <w:tr w:rsidR="00353E64" w14:paraId="1C135F22" w14:textId="77777777">
        <w:trPr>
          <w:jc w:val="center"/>
        </w:trPr>
        <w:tc>
          <w:tcPr>
            <w:tcW w:w="2493" w:type="dxa"/>
            <w:vAlign w:val="center"/>
          </w:tcPr>
          <w:p w14:paraId="3E1C656B" w14:textId="77777777" w:rsidR="00353E64" w:rsidRDefault="00000000">
            <w:r>
              <w:rPr>
                <w:sz w:val="15"/>
              </w:rPr>
              <w:t>Admission</w:t>
            </w:r>
          </w:p>
        </w:tc>
        <w:tc>
          <w:tcPr>
            <w:tcW w:w="2493" w:type="dxa"/>
            <w:vAlign w:val="center"/>
          </w:tcPr>
          <w:p w14:paraId="626B883F" w14:textId="77777777" w:rsidR="00353E64" w:rsidRDefault="00000000">
            <w:r>
              <w:rPr>
                <w:sz w:val="15"/>
              </w:rPr>
              <w:t>GET /admission-batches/{id}/majors</w:t>
            </w:r>
          </w:p>
        </w:tc>
        <w:tc>
          <w:tcPr>
            <w:tcW w:w="2493" w:type="dxa"/>
            <w:vAlign w:val="center"/>
          </w:tcPr>
          <w:p w14:paraId="5256B293" w14:textId="77777777" w:rsidR="00353E64" w:rsidRDefault="00000000">
            <w:r>
              <w:rPr>
                <w:sz w:val="15"/>
              </w:rPr>
              <w:t>admission_batch_major</w:t>
            </w:r>
          </w:p>
        </w:tc>
        <w:tc>
          <w:tcPr>
            <w:tcW w:w="2493" w:type="dxa"/>
            <w:vAlign w:val="center"/>
          </w:tcPr>
          <w:p w14:paraId="630D9B80" w14:textId="77777777" w:rsidR="00353E64" w:rsidRDefault="00000000">
            <w:r>
              <w:rPr>
                <w:sz w:val="15"/>
              </w:rPr>
              <w:t>Ngành/chỉ tiêu theo đợt</w:t>
            </w:r>
          </w:p>
        </w:tc>
      </w:tr>
      <w:tr w:rsidR="00353E64" w14:paraId="6D14E2D1" w14:textId="77777777">
        <w:trPr>
          <w:jc w:val="center"/>
        </w:trPr>
        <w:tc>
          <w:tcPr>
            <w:tcW w:w="2493" w:type="dxa"/>
            <w:vAlign w:val="center"/>
          </w:tcPr>
          <w:p w14:paraId="2E3568D4" w14:textId="77777777" w:rsidR="00353E64" w:rsidRDefault="00000000">
            <w:r>
              <w:rPr>
                <w:sz w:val="15"/>
              </w:rPr>
              <w:t>Application</w:t>
            </w:r>
          </w:p>
        </w:tc>
        <w:tc>
          <w:tcPr>
            <w:tcW w:w="2493" w:type="dxa"/>
            <w:vAlign w:val="center"/>
          </w:tcPr>
          <w:p w14:paraId="52035FD0" w14:textId="77777777" w:rsidR="00353E64" w:rsidRDefault="00000000">
            <w:r>
              <w:rPr>
                <w:sz w:val="15"/>
              </w:rPr>
              <w:t>POST /applications</w:t>
            </w:r>
          </w:p>
        </w:tc>
        <w:tc>
          <w:tcPr>
            <w:tcW w:w="2493" w:type="dxa"/>
            <w:vAlign w:val="center"/>
          </w:tcPr>
          <w:p w14:paraId="667F7D63" w14:textId="77777777" w:rsidR="00353E64" w:rsidRDefault="00000000">
            <w:r>
              <w:rPr>
                <w:sz w:val="15"/>
              </w:rPr>
              <w:t>application</w:t>
            </w:r>
          </w:p>
        </w:tc>
        <w:tc>
          <w:tcPr>
            <w:tcW w:w="2493" w:type="dxa"/>
            <w:vAlign w:val="center"/>
          </w:tcPr>
          <w:p w14:paraId="43FA1C1A" w14:textId="77777777" w:rsidR="00353E64" w:rsidRDefault="00000000">
            <w:r>
              <w:rPr>
                <w:sz w:val="15"/>
              </w:rPr>
              <w:t>Tạo hồ sơ</w:t>
            </w:r>
          </w:p>
        </w:tc>
      </w:tr>
      <w:tr w:rsidR="00353E64" w14:paraId="394A2B5D" w14:textId="77777777">
        <w:trPr>
          <w:jc w:val="center"/>
        </w:trPr>
        <w:tc>
          <w:tcPr>
            <w:tcW w:w="2493" w:type="dxa"/>
            <w:vAlign w:val="center"/>
          </w:tcPr>
          <w:p w14:paraId="554E4FCE" w14:textId="77777777" w:rsidR="00353E64" w:rsidRDefault="00000000">
            <w:r>
              <w:rPr>
                <w:sz w:val="15"/>
              </w:rPr>
              <w:t>Application</w:t>
            </w:r>
          </w:p>
        </w:tc>
        <w:tc>
          <w:tcPr>
            <w:tcW w:w="2493" w:type="dxa"/>
            <w:vAlign w:val="center"/>
          </w:tcPr>
          <w:p w14:paraId="3858709F" w14:textId="77777777" w:rsidR="00353E64" w:rsidRDefault="00000000">
            <w:r>
              <w:rPr>
                <w:sz w:val="15"/>
              </w:rPr>
              <w:t>POST /applications/{id}/documents</w:t>
            </w:r>
          </w:p>
        </w:tc>
        <w:tc>
          <w:tcPr>
            <w:tcW w:w="2493" w:type="dxa"/>
            <w:vAlign w:val="center"/>
          </w:tcPr>
          <w:p w14:paraId="33E554FC" w14:textId="77777777" w:rsidR="00353E64" w:rsidRDefault="00000000">
            <w:r>
              <w:rPr>
                <w:sz w:val="15"/>
              </w:rPr>
              <w:t>application_document</w:t>
            </w:r>
          </w:p>
        </w:tc>
        <w:tc>
          <w:tcPr>
            <w:tcW w:w="2493" w:type="dxa"/>
            <w:vAlign w:val="center"/>
          </w:tcPr>
          <w:p w14:paraId="7FFA1D7C" w14:textId="77777777" w:rsidR="00353E64" w:rsidRDefault="00000000">
            <w:r>
              <w:rPr>
                <w:sz w:val="15"/>
              </w:rPr>
              <w:t>Upload minh chứng</w:t>
            </w:r>
          </w:p>
        </w:tc>
      </w:tr>
      <w:tr w:rsidR="00353E64" w14:paraId="0C673568" w14:textId="77777777">
        <w:trPr>
          <w:jc w:val="center"/>
        </w:trPr>
        <w:tc>
          <w:tcPr>
            <w:tcW w:w="2493" w:type="dxa"/>
            <w:vAlign w:val="center"/>
          </w:tcPr>
          <w:p w14:paraId="6D6E5870" w14:textId="77777777" w:rsidR="00353E64" w:rsidRDefault="00000000">
            <w:r>
              <w:rPr>
                <w:sz w:val="15"/>
              </w:rPr>
              <w:t>Application</w:t>
            </w:r>
          </w:p>
        </w:tc>
        <w:tc>
          <w:tcPr>
            <w:tcW w:w="2493" w:type="dxa"/>
            <w:vAlign w:val="center"/>
          </w:tcPr>
          <w:p w14:paraId="3D43AFBB" w14:textId="77777777" w:rsidR="00353E64" w:rsidRDefault="00000000">
            <w:r>
              <w:rPr>
                <w:sz w:val="15"/>
              </w:rPr>
              <w:t>POST /applications/{id}/submit</w:t>
            </w:r>
          </w:p>
        </w:tc>
        <w:tc>
          <w:tcPr>
            <w:tcW w:w="2493" w:type="dxa"/>
            <w:vAlign w:val="center"/>
          </w:tcPr>
          <w:p w14:paraId="68B97A43" w14:textId="77777777" w:rsidR="00353E64" w:rsidRDefault="00000000">
            <w:r>
              <w:rPr>
                <w:sz w:val="15"/>
              </w:rPr>
              <w:t>application</w:t>
            </w:r>
          </w:p>
        </w:tc>
        <w:tc>
          <w:tcPr>
            <w:tcW w:w="2493" w:type="dxa"/>
            <w:vAlign w:val="center"/>
          </w:tcPr>
          <w:p w14:paraId="2E945AAC" w14:textId="77777777" w:rsidR="00353E64" w:rsidRDefault="00000000">
            <w:r>
              <w:rPr>
                <w:sz w:val="15"/>
              </w:rPr>
              <w:t>Nộp hồ sơ</w:t>
            </w:r>
          </w:p>
        </w:tc>
      </w:tr>
      <w:tr w:rsidR="00353E64" w14:paraId="04F7A7DA" w14:textId="77777777">
        <w:trPr>
          <w:jc w:val="center"/>
        </w:trPr>
        <w:tc>
          <w:tcPr>
            <w:tcW w:w="2493" w:type="dxa"/>
            <w:vAlign w:val="center"/>
          </w:tcPr>
          <w:p w14:paraId="6E787DBE" w14:textId="77777777" w:rsidR="00353E64" w:rsidRDefault="00000000">
            <w:r>
              <w:rPr>
                <w:sz w:val="15"/>
              </w:rPr>
              <w:t>Payment</w:t>
            </w:r>
          </w:p>
        </w:tc>
        <w:tc>
          <w:tcPr>
            <w:tcW w:w="2493" w:type="dxa"/>
            <w:vAlign w:val="center"/>
          </w:tcPr>
          <w:p w14:paraId="1F7CCD40" w14:textId="77777777" w:rsidR="00353E64" w:rsidRDefault="00000000">
            <w:r>
              <w:rPr>
                <w:sz w:val="15"/>
              </w:rPr>
              <w:t>POST /applications/{id}/payment</w:t>
            </w:r>
          </w:p>
        </w:tc>
        <w:tc>
          <w:tcPr>
            <w:tcW w:w="2493" w:type="dxa"/>
            <w:vAlign w:val="center"/>
          </w:tcPr>
          <w:p w14:paraId="11DAC108" w14:textId="77777777" w:rsidR="00353E64" w:rsidRDefault="00000000">
            <w:r>
              <w:rPr>
                <w:sz w:val="15"/>
              </w:rPr>
              <w:t>application_payment</w:t>
            </w:r>
          </w:p>
        </w:tc>
        <w:tc>
          <w:tcPr>
            <w:tcW w:w="2493" w:type="dxa"/>
            <w:vAlign w:val="center"/>
          </w:tcPr>
          <w:p w14:paraId="102C0CE7" w14:textId="77777777" w:rsidR="00353E64" w:rsidRDefault="00000000">
            <w:r>
              <w:rPr>
                <w:sz w:val="15"/>
              </w:rPr>
              <w:t>Tạo/ghi nhận thanh toán</w:t>
            </w:r>
          </w:p>
        </w:tc>
      </w:tr>
      <w:tr w:rsidR="00353E64" w14:paraId="6C14506E" w14:textId="77777777">
        <w:trPr>
          <w:jc w:val="center"/>
        </w:trPr>
        <w:tc>
          <w:tcPr>
            <w:tcW w:w="2493" w:type="dxa"/>
            <w:vAlign w:val="center"/>
          </w:tcPr>
          <w:p w14:paraId="2BEF16EF" w14:textId="77777777" w:rsidR="00353E64" w:rsidRDefault="00000000">
            <w:r>
              <w:rPr>
                <w:sz w:val="15"/>
              </w:rPr>
              <w:t>Review</w:t>
            </w:r>
          </w:p>
        </w:tc>
        <w:tc>
          <w:tcPr>
            <w:tcW w:w="2493" w:type="dxa"/>
            <w:vAlign w:val="center"/>
          </w:tcPr>
          <w:p w14:paraId="0E4FA645" w14:textId="77777777" w:rsidR="00353E64" w:rsidRDefault="00000000">
            <w:r>
              <w:rPr>
                <w:sz w:val="15"/>
              </w:rPr>
              <w:t>GET /applications/{id}/timeline</w:t>
            </w:r>
          </w:p>
        </w:tc>
        <w:tc>
          <w:tcPr>
            <w:tcW w:w="2493" w:type="dxa"/>
            <w:vAlign w:val="center"/>
          </w:tcPr>
          <w:p w14:paraId="20AA5792" w14:textId="77777777" w:rsidR="00353E64" w:rsidRDefault="00000000">
            <w:r>
              <w:rPr>
                <w:sz w:val="15"/>
              </w:rPr>
              <w:t>application_status_history</w:t>
            </w:r>
          </w:p>
        </w:tc>
        <w:tc>
          <w:tcPr>
            <w:tcW w:w="2493" w:type="dxa"/>
            <w:vAlign w:val="center"/>
          </w:tcPr>
          <w:p w14:paraId="41EE3FD9" w14:textId="77777777" w:rsidR="00353E64" w:rsidRDefault="00000000">
            <w:r>
              <w:rPr>
                <w:sz w:val="15"/>
              </w:rPr>
              <w:t>Timeline trạng thái</w:t>
            </w:r>
          </w:p>
        </w:tc>
      </w:tr>
      <w:tr w:rsidR="00353E64" w14:paraId="553CDE03" w14:textId="77777777">
        <w:trPr>
          <w:jc w:val="center"/>
        </w:trPr>
        <w:tc>
          <w:tcPr>
            <w:tcW w:w="2493" w:type="dxa"/>
            <w:vAlign w:val="center"/>
          </w:tcPr>
          <w:p w14:paraId="625E7BAD" w14:textId="77777777" w:rsidR="00353E64" w:rsidRDefault="00000000">
            <w:r>
              <w:rPr>
                <w:sz w:val="15"/>
              </w:rPr>
              <w:t>Appeal</w:t>
            </w:r>
          </w:p>
        </w:tc>
        <w:tc>
          <w:tcPr>
            <w:tcW w:w="2493" w:type="dxa"/>
            <w:vAlign w:val="center"/>
          </w:tcPr>
          <w:p w14:paraId="5DBB9574" w14:textId="77777777" w:rsidR="00353E64" w:rsidRDefault="00000000">
            <w:r>
              <w:rPr>
                <w:sz w:val="15"/>
              </w:rPr>
              <w:t>POST /scores/{id}/appeals</w:t>
            </w:r>
          </w:p>
        </w:tc>
        <w:tc>
          <w:tcPr>
            <w:tcW w:w="2493" w:type="dxa"/>
            <w:vAlign w:val="center"/>
          </w:tcPr>
          <w:p w14:paraId="00617BC8" w14:textId="77777777" w:rsidR="00353E64" w:rsidRDefault="00000000">
            <w:r>
              <w:rPr>
                <w:sz w:val="15"/>
              </w:rPr>
              <w:t>score_appeal</w:t>
            </w:r>
          </w:p>
        </w:tc>
        <w:tc>
          <w:tcPr>
            <w:tcW w:w="2493" w:type="dxa"/>
            <w:vAlign w:val="center"/>
          </w:tcPr>
          <w:p w14:paraId="36D645B4" w14:textId="77777777" w:rsidR="00353E64" w:rsidRDefault="00000000">
            <w:r>
              <w:rPr>
                <w:sz w:val="15"/>
              </w:rPr>
              <w:t>Tạo phúc khảo</w:t>
            </w:r>
          </w:p>
        </w:tc>
      </w:tr>
      <w:tr w:rsidR="00353E64" w14:paraId="18EA693E" w14:textId="77777777">
        <w:trPr>
          <w:jc w:val="center"/>
        </w:trPr>
        <w:tc>
          <w:tcPr>
            <w:tcW w:w="2493" w:type="dxa"/>
            <w:vAlign w:val="center"/>
          </w:tcPr>
          <w:p w14:paraId="1B1DF63A" w14:textId="77777777" w:rsidR="00353E64" w:rsidRDefault="00000000">
            <w:r>
              <w:rPr>
                <w:sz w:val="15"/>
              </w:rPr>
              <w:t>Result</w:t>
            </w:r>
          </w:p>
        </w:tc>
        <w:tc>
          <w:tcPr>
            <w:tcW w:w="2493" w:type="dxa"/>
            <w:vAlign w:val="center"/>
          </w:tcPr>
          <w:p w14:paraId="677BE071" w14:textId="77777777" w:rsidR="00353E64" w:rsidRDefault="00000000">
            <w:r>
              <w:rPr>
                <w:sz w:val="15"/>
              </w:rPr>
              <w:t>GET /applications/{id}/result</w:t>
            </w:r>
          </w:p>
        </w:tc>
        <w:tc>
          <w:tcPr>
            <w:tcW w:w="2493" w:type="dxa"/>
            <w:vAlign w:val="center"/>
          </w:tcPr>
          <w:p w14:paraId="165E32EF" w14:textId="77777777" w:rsidR="00353E64" w:rsidRDefault="00000000">
            <w:r>
              <w:rPr>
                <w:sz w:val="15"/>
              </w:rPr>
              <w:t>admission_result</w:t>
            </w:r>
          </w:p>
        </w:tc>
        <w:tc>
          <w:tcPr>
            <w:tcW w:w="2493" w:type="dxa"/>
            <w:vAlign w:val="center"/>
          </w:tcPr>
          <w:p w14:paraId="36D4B32C" w14:textId="77777777" w:rsidR="00353E64" w:rsidRDefault="00000000">
            <w:r>
              <w:rPr>
                <w:sz w:val="15"/>
              </w:rPr>
              <w:t>Xem kết quả</w:t>
            </w:r>
          </w:p>
        </w:tc>
      </w:tr>
      <w:tr w:rsidR="00353E64" w14:paraId="6CC2D1B1" w14:textId="77777777">
        <w:trPr>
          <w:jc w:val="center"/>
        </w:trPr>
        <w:tc>
          <w:tcPr>
            <w:tcW w:w="2493" w:type="dxa"/>
            <w:vAlign w:val="center"/>
          </w:tcPr>
          <w:p w14:paraId="73D42339" w14:textId="77777777" w:rsidR="00353E64" w:rsidRDefault="00000000">
            <w:r>
              <w:rPr>
                <w:sz w:val="15"/>
              </w:rPr>
              <w:t>Enrollment</w:t>
            </w:r>
          </w:p>
        </w:tc>
        <w:tc>
          <w:tcPr>
            <w:tcW w:w="2493" w:type="dxa"/>
            <w:vAlign w:val="center"/>
          </w:tcPr>
          <w:p w14:paraId="2C582849" w14:textId="77777777" w:rsidR="00353E64" w:rsidRDefault="00000000">
            <w:r>
              <w:rPr>
                <w:sz w:val="15"/>
              </w:rPr>
              <w:t>POST /applications/{id}/confirmation</w:t>
            </w:r>
          </w:p>
        </w:tc>
        <w:tc>
          <w:tcPr>
            <w:tcW w:w="2493" w:type="dxa"/>
            <w:vAlign w:val="center"/>
          </w:tcPr>
          <w:p w14:paraId="4D0E459F" w14:textId="77777777" w:rsidR="00353E64" w:rsidRDefault="00000000">
            <w:r>
              <w:rPr>
                <w:sz w:val="15"/>
              </w:rPr>
              <w:t>enrollment_confirmation</w:t>
            </w:r>
          </w:p>
        </w:tc>
        <w:tc>
          <w:tcPr>
            <w:tcW w:w="2493" w:type="dxa"/>
            <w:vAlign w:val="center"/>
          </w:tcPr>
          <w:p w14:paraId="3791BB14" w14:textId="77777777" w:rsidR="00353E64" w:rsidRDefault="00000000">
            <w:r>
              <w:rPr>
                <w:sz w:val="15"/>
              </w:rPr>
              <w:t>Xác nhận nhập học</w:t>
            </w:r>
          </w:p>
        </w:tc>
      </w:tr>
      <w:tr w:rsidR="00353E64" w14:paraId="2FBCDE40" w14:textId="77777777">
        <w:trPr>
          <w:jc w:val="center"/>
        </w:trPr>
        <w:tc>
          <w:tcPr>
            <w:tcW w:w="2493" w:type="dxa"/>
            <w:vAlign w:val="center"/>
          </w:tcPr>
          <w:p w14:paraId="08F374EE" w14:textId="77777777" w:rsidR="00353E64" w:rsidRDefault="00000000">
            <w:r>
              <w:rPr>
                <w:sz w:val="15"/>
              </w:rPr>
              <w:t>Notification</w:t>
            </w:r>
          </w:p>
        </w:tc>
        <w:tc>
          <w:tcPr>
            <w:tcW w:w="2493" w:type="dxa"/>
            <w:vAlign w:val="center"/>
          </w:tcPr>
          <w:p w14:paraId="7ED98B39" w14:textId="77777777" w:rsidR="00353E64" w:rsidRDefault="00000000">
            <w:r>
              <w:rPr>
                <w:sz w:val="15"/>
              </w:rPr>
              <w:t>GET /notifications</w:t>
            </w:r>
          </w:p>
        </w:tc>
        <w:tc>
          <w:tcPr>
            <w:tcW w:w="2493" w:type="dxa"/>
            <w:vAlign w:val="center"/>
          </w:tcPr>
          <w:p w14:paraId="7ABF15D2" w14:textId="77777777" w:rsidR="00353E64" w:rsidRDefault="00000000">
            <w:r>
              <w:rPr>
                <w:sz w:val="15"/>
              </w:rPr>
              <w:t>notification</w:t>
            </w:r>
          </w:p>
        </w:tc>
        <w:tc>
          <w:tcPr>
            <w:tcW w:w="2493" w:type="dxa"/>
            <w:vAlign w:val="center"/>
          </w:tcPr>
          <w:p w14:paraId="0FB50CE8" w14:textId="77777777" w:rsidR="00353E64" w:rsidRDefault="00000000">
            <w:r>
              <w:rPr>
                <w:sz w:val="15"/>
              </w:rPr>
              <w:t>Lấy thông báo</w:t>
            </w:r>
          </w:p>
        </w:tc>
      </w:tr>
    </w:tbl>
    <w:p w14:paraId="7BA6F90A" w14:textId="77777777" w:rsidR="00353E64" w:rsidRDefault="00353E64"/>
    <w:p w14:paraId="4FACF2E3" w14:textId="77777777" w:rsidR="00353E64" w:rsidRDefault="00000000">
      <w:pPr>
        <w:pStyle w:val="Heading1"/>
      </w:pPr>
      <w:r>
        <w:t>11. Bảo mật và kiểm soát</w:t>
      </w:r>
    </w:p>
    <w:p w14:paraId="38EECADA" w14:textId="77777777" w:rsidR="00353E64" w:rsidRDefault="00000000">
      <w:pPr>
        <w:pStyle w:val="ListBullet"/>
      </w:pPr>
      <w:r>
        <w:t>Authentication sử dụng Google Login; hệ thống không lưu mật khẩu người dùng và không triển khai luồng password reset.</w:t>
      </w:r>
    </w:p>
    <w:p w14:paraId="3BE8E59C" w14:textId="77777777" w:rsidR="00353E64" w:rsidRDefault="00000000">
      <w:pPr>
        <w:pStyle w:val="ListBullet"/>
      </w:pPr>
      <w:r>
        <w:t>OTP chỉ phục vụ xác thực số điện thoại, lưu dưới dạng otp_code_hash, có expires_at và sent_count để kiểm soát vòng đời.</w:t>
      </w:r>
    </w:p>
    <w:p w14:paraId="70BD7865" w14:textId="77777777" w:rsidR="00353E64" w:rsidRDefault="00000000">
      <w:pPr>
        <w:pStyle w:val="ListBullet"/>
      </w:pPr>
      <w:r>
        <w:t>Cơ chế failed_login_count/locked_until không được dùng để thay thế Google Login; nếu các cột này còn tồn tại trong schema hiện tại thì được xem là trường tương thích và không tham gia luồng xác thực chính.</w:t>
      </w:r>
    </w:p>
    <w:p w14:paraId="2FC0BC05" w14:textId="77777777" w:rsidR="00353E64" w:rsidRDefault="00000000">
      <w:pPr>
        <w:pStyle w:val="ListBullet"/>
      </w:pPr>
      <w:r>
        <w:t>Tài liệu minh chứng có SHA-256 file_hash; giới hạn kích thước được kiểm soát tại CSDL.</w:t>
      </w:r>
    </w:p>
    <w:p w14:paraId="0FF9D314" w14:textId="77777777" w:rsidR="00353E64" w:rsidRDefault="00000000">
      <w:pPr>
        <w:pStyle w:val="ListBullet"/>
      </w:pPr>
      <w:r>
        <w:t>Phân quyền cán bộ dựa trên staff_account → staff_role → role.</w:t>
      </w:r>
    </w:p>
    <w:p w14:paraId="7E234FC6" w14:textId="77777777" w:rsidR="00353E64" w:rsidRDefault="00000000">
      <w:pPr>
        <w:pStyle w:val="ListBullet"/>
      </w:pPr>
      <w:r>
        <w:t>Các thao tác quan trọng cần được ghi audit_log với actor_type, actor_id, action, entity_table/entity_id và detail.</w:t>
      </w:r>
    </w:p>
    <w:p w14:paraId="2BB850E6" w14:textId="77777777" w:rsidR="00353E64" w:rsidRDefault="00000000">
      <w:pPr>
        <w:pStyle w:val="ListBullet"/>
      </w:pPr>
      <w:r>
        <w:t>Lịch sử trạng thái application được lưu riêng để truy vết thay đổi review/admission/cancel.</w:t>
      </w:r>
    </w:p>
    <w:p w14:paraId="590445AB" w14:textId="77777777" w:rsidR="00353E64" w:rsidRDefault="00000000">
      <w:pPr>
        <w:pStyle w:val="ListBullet"/>
      </w:pPr>
      <w:r>
        <w:t>Dữ liệu thời gian lưu UTC; khi hiển thị cho người dùng tại Việt Nam quy đổi UTC+7.</w:t>
      </w:r>
    </w:p>
    <w:p w14:paraId="13F1A138" w14:textId="77777777" w:rsidR="00353E64" w:rsidRDefault="00000000">
      <w:pPr>
        <w:pStyle w:val="ListBullet"/>
      </w:pPr>
      <w:r>
        <w:t>File_path chỉ là metadata; lớp ứng dụng phải kiểm soát quyền truy cập file và không cho phép truy cập trái phép theo đường dẫn.</w:t>
      </w:r>
    </w:p>
    <w:p w14:paraId="37C28AA1" w14:textId="77777777" w:rsidR="00353E64" w:rsidRDefault="00000000">
      <w:pPr>
        <w:pStyle w:val="Heading2"/>
      </w:pPr>
      <w:r>
        <w:t>11.1. Phân loại dữ liệu nhạy cảm</w:t>
      </w:r>
    </w:p>
    <w:tbl>
      <w:tblPr>
        <w:tblStyle w:val="TableGrid"/>
        <w:tblW w:w="0" w:type="auto"/>
        <w:jc w:val="center"/>
        <w:tblLook w:val="04A0" w:firstRow="1" w:lastRow="0" w:firstColumn="1" w:lastColumn="0" w:noHBand="0" w:noVBand="1"/>
      </w:tblPr>
      <w:tblGrid>
        <w:gridCol w:w="3324"/>
        <w:gridCol w:w="3324"/>
        <w:gridCol w:w="3324"/>
      </w:tblGrid>
      <w:tr w:rsidR="00353E64" w14:paraId="1DDDE1F6" w14:textId="77777777">
        <w:trPr>
          <w:jc w:val="center"/>
        </w:trPr>
        <w:tc>
          <w:tcPr>
            <w:tcW w:w="3324" w:type="dxa"/>
            <w:shd w:val="clear" w:color="auto" w:fill="244A73"/>
            <w:vAlign w:val="center"/>
          </w:tcPr>
          <w:p w14:paraId="3D4D1F8D" w14:textId="77777777" w:rsidR="00353E64" w:rsidRDefault="00000000">
            <w:r>
              <w:rPr>
                <w:b/>
                <w:color w:val="FFFFFF"/>
                <w:sz w:val="17"/>
              </w:rPr>
              <w:t>Nhóm dữ liệu</w:t>
            </w:r>
          </w:p>
        </w:tc>
        <w:tc>
          <w:tcPr>
            <w:tcW w:w="3324" w:type="dxa"/>
            <w:shd w:val="clear" w:color="auto" w:fill="244A73"/>
            <w:vAlign w:val="center"/>
          </w:tcPr>
          <w:p w14:paraId="52C02EA0" w14:textId="77777777" w:rsidR="00353E64" w:rsidRDefault="00000000">
            <w:r>
              <w:rPr>
                <w:b/>
                <w:color w:val="FFFFFF"/>
                <w:sz w:val="17"/>
              </w:rPr>
              <w:t>Ví dụ</w:t>
            </w:r>
          </w:p>
        </w:tc>
        <w:tc>
          <w:tcPr>
            <w:tcW w:w="3324" w:type="dxa"/>
            <w:shd w:val="clear" w:color="auto" w:fill="244A73"/>
            <w:vAlign w:val="center"/>
          </w:tcPr>
          <w:p w14:paraId="31C99820" w14:textId="77777777" w:rsidR="00353E64" w:rsidRDefault="00000000">
            <w:r>
              <w:rPr>
                <w:b/>
                <w:color w:val="FFFFFF"/>
                <w:sz w:val="17"/>
              </w:rPr>
              <w:t>Kiểm soát cấp cao</w:t>
            </w:r>
          </w:p>
        </w:tc>
      </w:tr>
      <w:tr w:rsidR="00353E64" w14:paraId="66A377FD" w14:textId="77777777">
        <w:trPr>
          <w:jc w:val="center"/>
        </w:trPr>
        <w:tc>
          <w:tcPr>
            <w:tcW w:w="3324" w:type="dxa"/>
            <w:vAlign w:val="center"/>
          </w:tcPr>
          <w:p w14:paraId="64326824" w14:textId="77777777" w:rsidR="00353E64" w:rsidRDefault="00000000">
            <w:r>
              <w:rPr>
                <w:sz w:val="17"/>
              </w:rPr>
              <w:t>Tài khoản</w:t>
            </w:r>
          </w:p>
        </w:tc>
        <w:tc>
          <w:tcPr>
            <w:tcW w:w="3324" w:type="dxa"/>
            <w:vAlign w:val="center"/>
          </w:tcPr>
          <w:p w14:paraId="7CD21BBE" w14:textId="77777777" w:rsidR="00353E64" w:rsidRDefault="00000000">
            <w:r>
              <w:rPr>
                <w:sz w:val="16"/>
              </w:rPr>
              <w:t>Google identity, email, phone; không lưu mật khẩu</w:t>
            </w:r>
          </w:p>
        </w:tc>
        <w:tc>
          <w:tcPr>
            <w:tcW w:w="3324" w:type="dxa"/>
            <w:vAlign w:val="center"/>
          </w:tcPr>
          <w:p w14:paraId="237F5318" w14:textId="77777777" w:rsidR="00353E64" w:rsidRDefault="00000000">
            <w:r>
              <w:rPr>
                <w:sz w:val="16"/>
              </w:rPr>
              <w:t>Google OAuth, OTP phone verification, RBAC, audit</w:t>
            </w:r>
          </w:p>
        </w:tc>
      </w:tr>
      <w:tr w:rsidR="00353E64" w14:paraId="06945023" w14:textId="77777777">
        <w:trPr>
          <w:jc w:val="center"/>
        </w:trPr>
        <w:tc>
          <w:tcPr>
            <w:tcW w:w="3324" w:type="dxa"/>
            <w:vAlign w:val="center"/>
          </w:tcPr>
          <w:p w14:paraId="283F0E90" w14:textId="77777777" w:rsidR="00353E64" w:rsidRDefault="00000000">
            <w:r>
              <w:rPr>
                <w:sz w:val="17"/>
              </w:rPr>
              <w:t>Định danh</w:t>
            </w:r>
          </w:p>
        </w:tc>
        <w:tc>
          <w:tcPr>
            <w:tcW w:w="3324" w:type="dxa"/>
            <w:vAlign w:val="center"/>
          </w:tcPr>
          <w:p w14:paraId="161E6223" w14:textId="77777777" w:rsidR="00353E64" w:rsidRDefault="00000000">
            <w:r>
              <w:rPr>
                <w:sz w:val="17"/>
              </w:rPr>
              <w:t>CCCD/CMND, ngày sinh, địa chỉ</w:t>
            </w:r>
          </w:p>
        </w:tc>
        <w:tc>
          <w:tcPr>
            <w:tcW w:w="3324" w:type="dxa"/>
            <w:vAlign w:val="center"/>
          </w:tcPr>
          <w:p w14:paraId="26A7988E" w14:textId="77777777" w:rsidR="00353E64" w:rsidRDefault="00000000">
            <w:r>
              <w:rPr>
                <w:sz w:val="17"/>
              </w:rPr>
              <w:t>RBAC, access control, audit</w:t>
            </w:r>
          </w:p>
        </w:tc>
      </w:tr>
      <w:tr w:rsidR="00353E64" w14:paraId="15A3F103" w14:textId="77777777">
        <w:trPr>
          <w:jc w:val="center"/>
        </w:trPr>
        <w:tc>
          <w:tcPr>
            <w:tcW w:w="3324" w:type="dxa"/>
            <w:vAlign w:val="center"/>
          </w:tcPr>
          <w:p w14:paraId="02D30C4F" w14:textId="77777777" w:rsidR="00353E64" w:rsidRDefault="00000000">
            <w:r>
              <w:rPr>
                <w:sz w:val="17"/>
              </w:rPr>
              <w:t>Hồ sơ</w:t>
            </w:r>
          </w:p>
        </w:tc>
        <w:tc>
          <w:tcPr>
            <w:tcW w:w="3324" w:type="dxa"/>
            <w:vAlign w:val="center"/>
          </w:tcPr>
          <w:p w14:paraId="758BF203" w14:textId="77777777" w:rsidR="00353E64" w:rsidRDefault="00000000">
            <w:r>
              <w:rPr>
                <w:sz w:val="17"/>
              </w:rPr>
              <w:t>Minh chứng, đề cương, công bố khoa học</w:t>
            </w:r>
          </w:p>
        </w:tc>
        <w:tc>
          <w:tcPr>
            <w:tcW w:w="3324" w:type="dxa"/>
            <w:vAlign w:val="center"/>
          </w:tcPr>
          <w:p w14:paraId="14D04997" w14:textId="77777777" w:rsidR="00353E64" w:rsidRDefault="00000000">
            <w:r>
              <w:rPr>
                <w:sz w:val="17"/>
              </w:rPr>
              <w:t>Authorization + file integrity</w:t>
            </w:r>
          </w:p>
        </w:tc>
      </w:tr>
      <w:tr w:rsidR="00353E64" w14:paraId="3333C8B2" w14:textId="77777777">
        <w:trPr>
          <w:jc w:val="center"/>
        </w:trPr>
        <w:tc>
          <w:tcPr>
            <w:tcW w:w="3324" w:type="dxa"/>
            <w:vAlign w:val="center"/>
          </w:tcPr>
          <w:p w14:paraId="4D61BAAF" w14:textId="77777777" w:rsidR="00353E64" w:rsidRDefault="00000000">
            <w:r>
              <w:rPr>
                <w:sz w:val="17"/>
              </w:rPr>
              <w:t>Điểm/kết quả</w:t>
            </w:r>
          </w:p>
        </w:tc>
        <w:tc>
          <w:tcPr>
            <w:tcW w:w="3324" w:type="dxa"/>
            <w:vAlign w:val="center"/>
          </w:tcPr>
          <w:p w14:paraId="3943A710" w14:textId="77777777" w:rsidR="00353E64" w:rsidRDefault="00000000">
            <w:r>
              <w:rPr>
                <w:sz w:val="17"/>
              </w:rPr>
              <w:t>exam_score, ranking, admission_result</w:t>
            </w:r>
          </w:p>
        </w:tc>
        <w:tc>
          <w:tcPr>
            <w:tcW w:w="3324" w:type="dxa"/>
            <w:vAlign w:val="center"/>
          </w:tcPr>
          <w:p w14:paraId="736CE255" w14:textId="77777777" w:rsidR="00353E64" w:rsidRDefault="00000000">
            <w:r>
              <w:rPr>
                <w:sz w:val="17"/>
              </w:rPr>
              <w:t>Role-based access + audit</w:t>
            </w:r>
          </w:p>
        </w:tc>
      </w:tr>
      <w:tr w:rsidR="00353E64" w14:paraId="38FB2346" w14:textId="77777777">
        <w:trPr>
          <w:jc w:val="center"/>
        </w:trPr>
        <w:tc>
          <w:tcPr>
            <w:tcW w:w="3324" w:type="dxa"/>
            <w:vAlign w:val="center"/>
          </w:tcPr>
          <w:p w14:paraId="64A72B34" w14:textId="77777777" w:rsidR="00353E64" w:rsidRDefault="00000000">
            <w:r>
              <w:rPr>
                <w:sz w:val="17"/>
              </w:rPr>
              <w:t>Quyết định</w:t>
            </w:r>
          </w:p>
        </w:tc>
        <w:tc>
          <w:tcPr>
            <w:tcW w:w="3324" w:type="dxa"/>
            <w:vAlign w:val="center"/>
          </w:tcPr>
          <w:p w14:paraId="7C316239" w14:textId="77777777" w:rsidR="00353E64" w:rsidRDefault="00000000">
            <w:r>
              <w:rPr>
                <w:sz w:val="17"/>
              </w:rPr>
              <w:t>decision_no, file_path, signature_ref</w:t>
            </w:r>
          </w:p>
        </w:tc>
        <w:tc>
          <w:tcPr>
            <w:tcW w:w="3324" w:type="dxa"/>
            <w:vAlign w:val="center"/>
          </w:tcPr>
          <w:p w14:paraId="0D9219F9" w14:textId="77777777" w:rsidR="00353E64" w:rsidRDefault="00000000">
            <w:r>
              <w:rPr>
                <w:sz w:val="17"/>
              </w:rPr>
              <w:t>Phân quyền và lưu vết</w:t>
            </w:r>
          </w:p>
        </w:tc>
      </w:tr>
    </w:tbl>
    <w:p w14:paraId="158508A7" w14:textId="77777777" w:rsidR="00353E64" w:rsidRDefault="00353E64"/>
    <w:p w14:paraId="2BA9A870" w14:textId="77777777" w:rsidR="00353E64" w:rsidRDefault="00000000">
      <w:pPr>
        <w:pStyle w:val="Heading1"/>
      </w:pPr>
      <w:r>
        <w:lastRenderedPageBreak/>
        <w:t>12. Yêu cầu phi chức năng cấp cao</w:t>
      </w:r>
    </w:p>
    <w:tbl>
      <w:tblPr>
        <w:tblStyle w:val="TableGrid"/>
        <w:tblW w:w="0" w:type="auto"/>
        <w:jc w:val="center"/>
        <w:tblLook w:val="04A0" w:firstRow="1" w:lastRow="0" w:firstColumn="1" w:lastColumn="0" w:noHBand="0" w:noVBand="1"/>
      </w:tblPr>
      <w:tblGrid>
        <w:gridCol w:w="4986"/>
        <w:gridCol w:w="4986"/>
      </w:tblGrid>
      <w:tr w:rsidR="00353E64" w14:paraId="2CB39F5B" w14:textId="77777777">
        <w:trPr>
          <w:jc w:val="center"/>
        </w:trPr>
        <w:tc>
          <w:tcPr>
            <w:tcW w:w="4986" w:type="dxa"/>
            <w:shd w:val="clear" w:color="auto" w:fill="244A73"/>
            <w:vAlign w:val="center"/>
          </w:tcPr>
          <w:p w14:paraId="26AFAC40" w14:textId="77777777" w:rsidR="00353E64" w:rsidRDefault="00000000">
            <w:r>
              <w:rPr>
                <w:b/>
                <w:color w:val="FFFFFF"/>
                <w:sz w:val="17"/>
              </w:rPr>
              <w:t>Nhóm</w:t>
            </w:r>
          </w:p>
        </w:tc>
        <w:tc>
          <w:tcPr>
            <w:tcW w:w="4986" w:type="dxa"/>
            <w:shd w:val="clear" w:color="auto" w:fill="244A73"/>
            <w:vAlign w:val="center"/>
          </w:tcPr>
          <w:p w14:paraId="3C6FEBBE" w14:textId="77777777" w:rsidR="00353E64" w:rsidRDefault="00000000">
            <w:r>
              <w:rPr>
                <w:b/>
                <w:color w:val="FFFFFF"/>
                <w:sz w:val="17"/>
              </w:rPr>
              <w:t>Thiết kế HLD</w:t>
            </w:r>
          </w:p>
        </w:tc>
      </w:tr>
      <w:tr w:rsidR="00353E64" w14:paraId="5F29FAD6" w14:textId="77777777">
        <w:trPr>
          <w:jc w:val="center"/>
        </w:trPr>
        <w:tc>
          <w:tcPr>
            <w:tcW w:w="4986" w:type="dxa"/>
            <w:vAlign w:val="center"/>
          </w:tcPr>
          <w:p w14:paraId="01F53CE8" w14:textId="77777777" w:rsidR="00353E64" w:rsidRDefault="00000000">
            <w:r>
              <w:rPr>
                <w:sz w:val="17"/>
              </w:rPr>
              <w:t>Tính toàn vẹn</w:t>
            </w:r>
          </w:p>
        </w:tc>
        <w:tc>
          <w:tcPr>
            <w:tcW w:w="4986" w:type="dxa"/>
            <w:vAlign w:val="center"/>
          </w:tcPr>
          <w:p w14:paraId="382E3166" w14:textId="77777777" w:rsidR="00353E64" w:rsidRDefault="00000000">
            <w:r>
              <w:rPr>
                <w:sz w:val="17"/>
              </w:rPr>
              <w:t>FK, UNIQUE, CHECK, trigger và transaction ở tầng ứng dụng cho các nghiệp vụ nhiều bước.</w:t>
            </w:r>
          </w:p>
        </w:tc>
      </w:tr>
      <w:tr w:rsidR="00353E64" w14:paraId="0B1F8D1D" w14:textId="77777777">
        <w:trPr>
          <w:jc w:val="center"/>
        </w:trPr>
        <w:tc>
          <w:tcPr>
            <w:tcW w:w="4986" w:type="dxa"/>
            <w:vAlign w:val="center"/>
          </w:tcPr>
          <w:p w14:paraId="6888B9FC" w14:textId="77777777" w:rsidR="00353E64" w:rsidRDefault="00000000">
            <w:r>
              <w:rPr>
                <w:sz w:val="17"/>
              </w:rPr>
              <w:t>Khả năng truy vết</w:t>
            </w:r>
          </w:p>
        </w:tc>
        <w:tc>
          <w:tcPr>
            <w:tcW w:w="4986" w:type="dxa"/>
            <w:vAlign w:val="center"/>
          </w:tcPr>
          <w:p w14:paraId="6053D502" w14:textId="77777777" w:rsidR="00353E64" w:rsidRDefault="00000000">
            <w:r>
              <w:rPr>
                <w:sz w:val="17"/>
              </w:rPr>
              <w:t>application_status_history + audit_log; trạng thái và người thực hiện phải xác định được.</w:t>
            </w:r>
          </w:p>
        </w:tc>
      </w:tr>
      <w:tr w:rsidR="00353E64" w14:paraId="2C465870" w14:textId="77777777">
        <w:trPr>
          <w:jc w:val="center"/>
        </w:trPr>
        <w:tc>
          <w:tcPr>
            <w:tcW w:w="4986" w:type="dxa"/>
            <w:vAlign w:val="center"/>
          </w:tcPr>
          <w:p w14:paraId="54754DC7" w14:textId="77777777" w:rsidR="00353E64" w:rsidRDefault="00000000">
            <w:r>
              <w:rPr>
                <w:sz w:val="17"/>
              </w:rPr>
              <w:t>Hiệu năng truy vấn</w:t>
            </w:r>
          </w:p>
        </w:tc>
        <w:tc>
          <w:tcPr>
            <w:tcW w:w="4986" w:type="dxa"/>
            <w:vAlign w:val="center"/>
          </w:tcPr>
          <w:p w14:paraId="3335A6A2" w14:textId="77777777" w:rsidR="00353E64" w:rsidRDefault="00000000">
            <w:r>
              <w:rPr>
                <w:sz w:val="17"/>
              </w:rPr>
              <w:t>SQL đã có 9 index bổ sung cho status, batch_major, payment, review, audit, notification, OTP và history.</w:t>
            </w:r>
          </w:p>
        </w:tc>
      </w:tr>
      <w:tr w:rsidR="00353E64" w14:paraId="6E61A0D5" w14:textId="77777777">
        <w:trPr>
          <w:jc w:val="center"/>
        </w:trPr>
        <w:tc>
          <w:tcPr>
            <w:tcW w:w="4986" w:type="dxa"/>
            <w:vAlign w:val="center"/>
          </w:tcPr>
          <w:p w14:paraId="21BB9462" w14:textId="77777777" w:rsidR="00353E64" w:rsidRDefault="00000000">
            <w:r>
              <w:rPr>
                <w:sz w:val="17"/>
              </w:rPr>
              <w:t>Tệp</w:t>
            </w:r>
          </w:p>
        </w:tc>
        <w:tc>
          <w:tcPr>
            <w:tcW w:w="4986" w:type="dxa"/>
            <w:vAlign w:val="center"/>
          </w:tcPr>
          <w:p w14:paraId="34384952" w14:textId="77777777" w:rsidR="00353E64" w:rsidRDefault="00000000">
            <w:r>
              <w:rPr>
                <w:sz w:val="17"/>
              </w:rPr>
              <w:t>Mỗi file &lt;= 5 MB; tổng file của một hồ sơ &lt;= 30 MB; lưu hash SHA-256.</w:t>
            </w:r>
          </w:p>
        </w:tc>
      </w:tr>
      <w:tr w:rsidR="00353E64" w14:paraId="7B8B7965" w14:textId="77777777">
        <w:trPr>
          <w:jc w:val="center"/>
        </w:trPr>
        <w:tc>
          <w:tcPr>
            <w:tcW w:w="4986" w:type="dxa"/>
            <w:vAlign w:val="center"/>
          </w:tcPr>
          <w:p w14:paraId="3264079C" w14:textId="77777777" w:rsidR="00353E64" w:rsidRDefault="00000000">
            <w:r>
              <w:rPr>
                <w:sz w:val="17"/>
              </w:rPr>
              <w:t>Múi giờ</w:t>
            </w:r>
          </w:p>
        </w:tc>
        <w:tc>
          <w:tcPr>
            <w:tcW w:w="4986" w:type="dxa"/>
            <w:vAlign w:val="center"/>
          </w:tcPr>
          <w:p w14:paraId="4284CBCE" w14:textId="77777777" w:rsidR="00353E64" w:rsidRDefault="00000000">
            <w:r>
              <w:rPr>
                <w:sz w:val="17"/>
              </w:rPr>
              <w:t>Lưu UTC; hiển thị UTC+7.</w:t>
            </w:r>
          </w:p>
        </w:tc>
      </w:tr>
      <w:tr w:rsidR="00353E64" w14:paraId="40DACE83" w14:textId="77777777">
        <w:trPr>
          <w:jc w:val="center"/>
        </w:trPr>
        <w:tc>
          <w:tcPr>
            <w:tcW w:w="4986" w:type="dxa"/>
            <w:vAlign w:val="center"/>
          </w:tcPr>
          <w:p w14:paraId="30BD168C" w14:textId="77777777" w:rsidR="00353E64" w:rsidRDefault="00000000">
            <w:r>
              <w:rPr>
                <w:sz w:val="17"/>
              </w:rPr>
              <w:t>Khả năng bảo trì</w:t>
            </w:r>
          </w:p>
        </w:tc>
        <w:tc>
          <w:tcPr>
            <w:tcW w:w="4986" w:type="dxa"/>
            <w:vAlign w:val="center"/>
          </w:tcPr>
          <w:p w14:paraId="6116C044" w14:textId="77777777" w:rsidR="00353E64" w:rsidRDefault="00000000">
            <w:r>
              <w:rPr>
                <w:sz w:val="17"/>
              </w:rPr>
              <w:t>Tách 10 miền nghiệp vụ; application là trung tâm; danh mục và giao dịch tách riêng.</w:t>
            </w:r>
          </w:p>
        </w:tc>
      </w:tr>
      <w:tr w:rsidR="00353E64" w14:paraId="2C0D6310" w14:textId="77777777">
        <w:trPr>
          <w:jc w:val="center"/>
        </w:trPr>
        <w:tc>
          <w:tcPr>
            <w:tcW w:w="4986" w:type="dxa"/>
            <w:vAlign w:val="center"/>
          </w:tcPr>
          <w:p w14:paraId="25316151" w14:textId="77777777" w:rsidR="00353E64" w:rsidRDefault="00000000">
            <w:r>
              <w:rPr>
                <w:sz w:val="17"/>
              </w:rPr>
              <w:t>Khả năng mở rộng</w:t>
            </w:r>
          </w:p>
        </w:tc>
        <w:tc>
          <w:tcPr>
            <w:tcW w:w="4986" w:type="dxa"/>
            <w:vAlign w:val="center"/>
          </w:tcPr>
          <w:p w14:paraId="726F1F37" w14:textId="77777777" w:rsidR="00353E64" w:rsidRDefault="00000000">
            <w:r>
              <w:rPr>
                <w:sz w:val="17"/>
              </w:rPr>
              <w:t>Các module nghiệp vụ có thể triển khai độc lập về logic; HLD chưa chốt microservice hay monolith.</w:t>
            </w:r>
          </w:p>
        </w:tc>
      </w:tr>
      <w:tr w:rsidR="00353E64" w14:paraId="2D8AF1E6" w14:textId="77777777">
        <w:trPr>
          <w:jc w:val="center"/>
        </w:trPr>
        <w:tc>
          <w:tcPr>
            <w:tcW w:w="4986" w:type="dxa"/>
            <w:vAlign w:val="center"/>
          </w:tcPr>
          <w:p w14:paraId="189E2DD0" w14:textId="77777777" w:rsidR="00353E64" w:rsidRDefault="00000000">
            <w:r>
              <w:rPr>
                <w:sz w:val="17"/>
              </w:rPr>
              <w:t>Tương thích</w:t>
            </w:r>
          </w:p>
        </w:tc>
        <w:tc>
          <w:tcPr>
            <w:tcW w:w="4986" w:type="dxa"/>
            <w:vAlign w:val="center"/>
          </w:tcPr>
          <w:p w14:paraId="0750459B" w14:textId="77777777" w:rsidR="00353E64" w:rsidRDefault="00000000">
            <w:r>
              <w:rPr>
                <w:sz w:val="17"/>
              </w:rPr>
              <w:t>MariaDB &gt;= 10.2.7 theo yêu cầu trong SQL.</w:t>
            </w:r>
          </w:p>
        </w:tc>
      </w:tr>
    </w:tbl>
    <w:p w14:paraId="466ECCEF" w14:textId="77777777" w:rsidR="00353E64" w:rsidRDefault="00353E64"/>
    <w:p w14:paraId="23B8D880" w14:textId="77777777" w:rsidR="00353E64" w:rsidRDefault="00000000">
      <w:pPr>
        <w:pStyle w:val="Heading1"/>
      </w:pPr>
      <w:r>
        <w:t>13. Kiến trúc triển khai đề xuất</w:t>
      </w:r>
    </w:p>
    <w:p w14:paraId="05565AA7" w14:textId="77777777" w:rsidR="00353E64" w:rsidRDefault="00000000">
      <w:r>
        <w:t>Hệ thống triển khai theo Technology Stack đã chốt trên Render: Client Web/Mobile → Render Web Service (Next.js + Node.js/Express + Prisma) → Render Private MariaDB; Persistent Disk dùng cho file minh chứng và file quyết định. VNPAY Sandbox được sử dụng cho thanh toán; các dịch vụ thông báo được tích hợp qua lớp application.</w:t>
      </w:r>
    </w:p>
    <w:tbl>
      <w:tblPr>
        <w:tblStyle w:val="TableGrid"/>
        <w:tblW w:w="0" w:type="auto"/>
        <w:jc w:val="center"/>
        <w:tblLook w:val="04A0" w:firstRow="1" w:lastRow="0" w:firstColumn="1" w:lastColumn="0" w:noHBand="0" w:noVBand="1"/>
      </w:tblPr>
      <w:tblGrid>
        <w:gridCol w:w="3324"/>
        <w:gridCol w:w="3324"/>
        <w:gridCol w:w="3324"/>
      </w:tblGrid>
      <w:tr w:rsidR="00353E64" w14:paraId="21EEEC1F" w14:textId="77777777">
        <w:trPr>
          <w:jc w:val="center"/>
        </w:trPr>
        <w:tc>
          <w:tcPr>
            <w:tcW w:w="3324" w:type="dxa"/>
            <w:shd w:val="clear" w:color="auto" w:fill="244A73"/>
            <w:vAlign w:val="center"/>
          </w:tcPr>
          <w:p w14:paraId="5CE07C54" w14:textId="77777777" w:rsidR="00353E64" w:rsidRDefault="00000000">
            <w:r>
              <w:rPr>
                <w:b/>
                <w:color w:val="FFFFFF"/>
                <w:sz w:val="17"/>
              </w:rPr>
              <w:t>Node</w:t>
            </w:r>
          </w:p>
        </w:tc>
        <w:tc>
          <w:tcPr>
            <w:tcW w:w="3324" w:type="dxa"/>
            <w:shd w:val="clear" w:color="auto" w:fill="244A73"/>
            <w:vAlign w:val="center"/>
          </w:tcPr>
          <w:p w14:paraId="2B0E7D2E" w14:textId="77777777" w:rsidR="00353E64" w:rsidRDefault="00000000">
            <w:r>
              <w:rPr>
                <w:b/>
                <w:color w:val="FFFFFF"/>
                <w:sz w:val="17"/>
              </w:rPr>
              <w:t>Thành phần</w:t>
            </w:r>
          </w:p>
        </w:tc>
        <w:tc>
          <w:tcPr>
            <w:tcW w:w="3324" w:type="dxa"/>
            <w:shd w:val="clear" w:color="auto" w:fill="244A73"/>
            <w:vAlign w:val="center"/>
          </w:tcPr>
          <w:p w14:paraId="65E51F4E" w14:textId="77777777" w:rsidR="00353E64" w:rsidRDefault="00000000">
            <w:r>
              <w:rPr>
                <w:b/>
                <w:color w:val="FFFFFF"/>
                <w:sz w:val="17"/>
              </w:rPr>
              <w:t>Kết nối</w:t>
            </w:r>
          </w:p>
        </w:tc>
      </w:tr>
      <w:tr w:rsidR="00353E64" w14:paraId="0E725ED6" w14:textId="77777777">
        <w:trPr>
          <w:jc w:val="center"/>
        </w:trPr>
        <w:tc>
          <w:tcPr>
            <w:tcW w:w="3324" w:type="dxa"/>
            <w:vAlign w:val="center"/>
          </w:tcPr>
          <w:p w14:paraId="65E5339B" w14:textId="77777777" w:rsidR="00353E64" w:rsidRDefault="00000000">
            <w:r>
              <w:rPr>
                <w:sz w:val="15"/>
              </w:rPr>
              <w:t>Client</w:t>
            </w:r>
          </w:p>
        </w:tc>
        <w:tc>
          <w:tcPr>
            <w:tcW w:w="3324" w:type="dxa"/>
            <w:vAlign w:val="center"/>
          </w:tcPr>
          <w:p w14:paraId="24F9B30D" w14:textId="77777777" w:rsidR="00353E64" w:rsidRDefault="00000000">
            <w:r>
              <w:rPr>
                <w:sz w:val="15"/>
              </w:rPr>
              <w:t>Web browser / Mobile UI</w:t>
            </w:r>
          </w:p>
        </w:tc>
        <w:tc>
          <w:tcPr>
            <w:tcW w:w="3324" w:type="dxa"/>
            <w:vAlign w:val="center"/>
          </w:tcPr>
          <w:p w14:paraId="1A56C939" w14:textId="77777777" w:rsidR="00353E64" w:rsidRDefault="00000000">
            <w:r>
              <w:rPr>
                <w:sz w:val="15"/>
              </w:rPr>
              <w:t>HTTPS → Render Web Service</w:t>
            </w:r>
          </w:p>
        </w:tc>
      </w:tr>
      <w:tr w:rsidR="00353E64" w14:paraId="57DB803A" w14:textId="77777777">
        <w:trPr>
          <w:jc w:val="center"/>
        </w:trPr>
        <w:tc>
          <w:tcPr>
            <w:tcW w:w="3324" w:type="dxa"/>
            <w:vAlign w:val="center"/>
          </w:tcPr>
          <w:p w14:paraId="54ACE406" w14:textId="77777777" w:rsidR="00353E64" w:rsidRDefault="00000000">
            <w:r>
              <w:rPr>
                <w:sz w:val="15"/>
              </w:rPr>
              <w:t>Render Web Service</w:t>
            </w:r>
          </w:p>
        </w:tc>
        <w:tc>
          <w:tcPr>
            <w:tcW w:w="3324" w:type="dxa"/>
            <w:vAlign w:val="center"/>
          </w:tcPr>
          <w:p w14:paraId="07B4A16F" w14:textId="77777777" w:rsidR="00353E64" w:rsidRDefault="00000000">
            <w:r>
              <w:rPr>
                <w:sz w:val="15"/>
              </w:rPr>
              <w:t>Next.js + Node.js/Express + Prisma; Auth/Business/API</w:t>
            </w:r>
          </w:p>
        </w:tc>
        <w:tc>
          <w:tcPr>
            <w:tcW w:w="3324" w:type="dxa"/>
            <w:vAlign w:val="center"/>
          </w:tcPr>
          <w:p w14:paraId="37A1DE57" w14:textId="77777777" w:rsidR="00353E64" w:rsidRDefault="00000000">
            <w:r>
              <w:rPr>
                <w:sz w:val="15"/>
              </w:rPr>
              <w:t>HTTPS; Prisma → Private MariaDB; file access → Persistent Disk; VNPAY Sandbox/notification</w:t>
            </w:r>
          </w:p>
        </w:tc>
      </w:tr>
      <w:tr w:rsidR="00353E64" w14:paraId="16D4E862" w14:textId="77777777">
        <w:trPr>
          <w:jc w:val="center"/>
        </w:trPr>
        <w:tc>
          <w:tcPr>
            <w:tcW w:w="3324" w:type="dxa"/>
            <w:vAlign w:val="center"/>
          </w:tcPr>
          <w:p w14:paraId="1AD31BFF" w14:textId="77777777" w:rsidR="00353E64" w:rsidRDefault="00000000">
            <w:r>
              <w:rPr>
                <w:sz w:val="15"/>
              </w:rPr>
              <w:t>Render Private MariaDB</w:t>
            </w:r>
          </w:p>
        </w:tc>
        <w:tc>
          <w:tcPr>
            <w:tcW w:w="3324" w:type="dxa"/>
            <w:vAlign w:val="center"/>
          </w:tcPr>
          <w:p w14:paraId="2FE5C0D5" w14:textId="77777777" w:rsidR="00353E64" w:rsidRDefault="00000000">
            <w:r>
              <w:rPr>
                <w:sz w:val="15"/>
              </w:rPr>
              <w:t>admission_db</w:t>
            </w:r>
          </w:p>
        </w:tc>
        <w:tc>
          <w:tcPr>
            <w:tcW w:w="3324" w:type="dxa"/>
            <w:vAlign w:val="center"/>
          </w:tcPr>
          <w:p w14:paraId="1C2371E4" w14:textId="77777777" w:rsidR="00353E64" w:rsidRDefault="00000000">
            <w:r>
              <w:rPr>
                <w:sz w:val="15"/>
              </w:rPr>
              <w:t>Private connection from Web Service; backup/restore</w:t>
            </w:r>
          </w:p>
        </w:tc>
      </w:tr>
      <w:tr w:rsidR="00353E64" w14:paraId="4D140773" w14:textId="77777777">
        <w:trPr>
          <w:jc w:val="center"/>
        </w:trPr>
        <w:tc>
          <w:tcPr>
            <w:tcW w:w="3324" w:type="dxa"/>
            <w:vAlign w:val="center"/>
          </w:tcPr>
          <w:p w14:paraId="00E3C60E" w14:textId="77777777" w:rsidR="00353E64" w:rsidRDefault="00000000">
            <w:r>
              <w:rPr>
                <w:sz w:val="15"/>
              </w:rPr>
              <w:t>Render Persistent Disk</w:t>
            </w:r>
          </w:p>
        </w:tc>
        <w:tc>
          <w:tcPr>
            <w:tcW w:w="3324" w:type="dxa"/>
            <w:vAlign w:val="center"/>
          </w:tcPr>
          <w:p w14:paraId="3D31C161" w14:textId="77777777" w:rsidR="00353E64" w:rsidRDefault="00000000">
            <w:r>
              <w:rPr>
                <w:sz w:val="15"/>
              </w:rPr>
              <w:t>File minh chứng + file quyết định</w:t>
            </w:r>
          </w:p>
        </w:tc>
        <w:tc>
          <w:tcPr>
            <w:tcW w:w="3324" w:type="dxa"/>
            <w:vAlign w:val="center"/>
          </w:tcPr>
          <w:p w14:paraId="38D48C38" w14:textId="77777777" w:rsidR="00353E64" w:rsidRDefault="00000000">
            <w:r>
              <w:rPr>
                <w:sz w:val="15"/>
              </w:rPr>
              <w:t>Private file access from Web Service; DB lưu file_path + file_hash</w:t>
            </w:r>
          </w:p>
        </w:tc>
      </w:tr>
      <w:tr w:rsidR="00353E64" w14:paraId="709445F8" w14:textId="77777777">
        <w:trPr>
          <w:jc w:val="center"/>
        </w:trPr>
        <w:tc>
          <w:tcPr>
            <w:tcW w:w="3324" w:type="dxa"/>
            <w:vAlign w:val="center"/>
          </w:tcPr>
          <w:p w14:paraId="146EAF15" w14:textId="77777777" w:rsidR="00353E64" w:rsidRDefault="00000000">
            <w:r>
              <w:rPr>
                <w:sz w:val="15"/>
              </w:rPr>
              <w:t>VNPAY Sandbox</w:t>
            </w:r>
          </w:p>
        </w:tc>
        <w:tc>
          <w:tcPr>
            <w:tcW w:w="3324" w:type="dxa"/>
            <w:vAlign w:val="center"/>
          </w:tcPr>
          <w:p w14:paraId="753F661C" w14:textId="77777777" w:rsidR="00353E64" w:rsidRDefault="00000000">
            <w:r>
              <w:rPr>
                <w:sz w:val="15"/>
              </w:rPr>
              <w:t>Thanh toán thử nghiệm</w:t>
            </w:r>
          </w:p>
        </w:tc>
        <w:tc>
          <w:tcPr>
            <w:tcW w:w="3324" w:type="dxa"/>
            <w:vAlign w:val="center"/>
          </w:tcPr>
          <w:p w14:paraId="1C3D23D4" w14:textId="77777777" w:rsidR="00353E64" w:rsidRDefault="00000000">
            <w:r>
              <w:rPr>
                <w:sz w:val="15"/>
              </w:rPr>
              <w:t>Application → VNPAY; callback/result → API</w:t>
            </w:r>
          </w:p>
        </w:tc>
      </w:tr>
    </w:tbl>
    <w:p w14:paraId="034D1FA7" w14:textId="77777777" w:rsidR="00353E64" w:rsidRDefault="00353E64"/>
    <w:p w14:paraId="40C3F427" w14:textId="77777777" w:rsidR="00353E64" w:rsidRDefault="00000000">
      <w:pPr>
        <w:jc w:val="center"/>
      </w:pPr>
      <w:r>
        <w:rPr>
          <w:noProof/>
        </w:rPr>
        <w:drawing>
          <wp:inline distT="0" distB="0" distL="0" distR="0" wp14:anchorId="4C760BAA" wp14:editId="67AA4C87">
            <wp:extent cx="5832000" cy="291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_deployment_Render.png"/>
                    <pic:cNvPicPr/>
                  </pic:nvPicPr>
                  <pic:blipFill>
                    <a:blip r:embed="rId19"/>
                    <a:stretch>
                      <a:fillRect/>
                    </a:stretch>
                  </pic:blipFill>
                  <pic:spPr>
                    <a:xfrm>
                      <a:off x="0" y="0"/>
                      <a:ext cx="5832000" cy="2916000"/>
                    </a:xfrm>
                    <a:prstGeom prst="rect">
                      <a:avLst/>
                    </a:prstGeom>
                  </pic:spPr>
                </pic:pic>
              </a:graphicData>
            </a:graphic>
          </wp:inline>
        </w:drawing>
      </w:r>
    </w:p>
    <w:p w14:paraId="387A55A3" w14:textId="77777777" w:rsidR="00353E64" w:rsidRDefault="00000000">
      <w:pPr>
        <w:jc w:val="center"/>
      </w:pPr>
      <w:r>
        <w:rPr>
          <w:i/>
          <w:sz w:val="18"/>
        </w:rPr>
        <w:t>Hình 13.1. Kiến trúc triển khai theo Technology Stack đã chốt</w:t>
      </w:r>
    </w:p>
    <w:p w14:paraId="4834140C" w14:textId="77777777" w:rsidR="00353E64" w:rsidRDefault="00000000">
      <w:pPr>
        <w:pStyle w:val="Heading2"/>
      </w:pPr>
      <w:r>
        <w:lastRenderedPageBreak/>
        <w:t>13.1. Sao lưu và khôi phục</w:t>
      </w:r>
    </w:p>
    <w:p w14:paraId="10F1F54A" w14:textId="77777777" w:rsidR="00353E64" w:rsidRDefault="00000000">
      <w:pPr>
        <w:pStyle w:val="ListBullet"/>
      </w:pPr>
      <w:r>
        <w:t>Backup định kỳ Render Private MariaDB theo chính sách triển khai của hệ thống.</w:t>
      </w:r>
    </w:p>
    <w:p w14:paraId="2D5BE50F" w14:textId="77777777" w:rsidR="00353E64" w:rsidRDefault="00000000">
      <w:pPr>
        <w:pStyle w:val="ListBullet"/>
      </w:pPr>
      <w:r>
        <w:t>Persistent Disk phải được sao lưu/khôi phục cùng metadata trong DB để bảo đảm file minh chứng và file quyết định còn nguyên vẹn.</w:t>
      </w:r>
    </w:p>
    <w:p w14:paraId="396F4DBC" w14:textId="77777777" w:rsidR="00353E64" w:rsidRDefault="00000000">
      <w:pPr>
        <w:pStyle w:val="ListBullet"/>
      </w:pPr>
      <w:r>
        <w:t>Kiểm thử restore định kỳ để bảo đảm dữ liệu hồ sơ, điểm, quyết định, lịch sử và file không bị mất.</w:t>
      </w:r>
    </w:p>
    <w:p w14:paraId="7E06049A" w14:textId="77777777" w:rsidR="00353E64" w:rsidRDefault="00000000">
      <w:pPr>
        <w:pStyle w:val="ListBullet"/>
      </w:pPr>
      <w:r>
        <w:t>Không lưu file nhị phân trực tiếp trong bảng theo thiết kế hiện tại; DB lưu file_path và hash.</w:t>
      </w:r>
    </w:p>
    <w:p w14:paraId="47EB89F2" w14:textId="77777777" w:rsidR="00353E64" w:rsidRDefault="00000000">
      <w:pPr>
        <w:pStyle w:val="Heading1"/>
      </w:pPr>
      <w:r>
        <w:t>14. Ma trận truy xuất thiết kế</w:t>
      </w:r>
    </w:p>
    <w:tbl>
      <w:tblPr>
        <w:tblStyle w:val="TableGrid"/>
        <w:tblW w:w="0" w:type="auto"/>
        <w:jc w:val="center"/>
        <w:tblLook w:val="04A0" w:firstRow="1" w:lastRow="0" w:firstColumn="1" w:lastColumn="0" w:noHBand="0" w:noVBand="1"/>
      </w:tblPr>
      <w:tblGrid>
        <w:gridCol w:w="2721"/>
        <w:gridCol w:w="3969"/>
        <w:gridCol w:w="2551"/>
      </w:tblGrid>
      <w:tr w:rsidR="00353E64" w14:paraId="658640C7" w14:textId="77777777">
        <w:trPr>
          <w:jc w:val="center"/>
        </w:trPr>
        <w:tc>
          <w:tcPr>
            <w:tcW w:w="2721" w:type="dxa"/>
            <w:shd w:val="clear" w:color="auto" w:fill="244A73"/>
            <w:vAlign w:val="center"/>
          </w:tcPr>
          <w:p w14:paraId="3217E873" w14:textId="77777777" w:rsidR="00353E64" w:rsidRDefault="00000000">
            <w:r>
              <w:rPr>
                <w:b/>
                <w:color w:val="FFFFFF"/>
                <w:sz w:val="15"/>
              </w:rPr>
              <w:t>Nhu cầu</w:t>
            </w:r>
          </w:p>
        </w:tc>
        <w:tc>
          <w:tcPr>
            <w:tcW w:w="3969" w:type="dxa"/>
            <w:shd w:val="clear" w:color="auto" w:fill="244A73"/>
            <w:vAlign w:val="center"/>
          </w:tcPr>
          <w:p w14:paraId="5A3D4DF5" w14:textId="77777777" w:rsidR="00353E64" w:rsidRDefault="00000000">
            <w:r>
              <w:rPr>
                <w:b/>
                <w:color w:val="FFFFFF"/>
                <w:sz w:val="15"/>
              </w:rPr>
              <w:t>Thiết kế dữ liệu</w:t>
            </w:r>
          </w:p>
        </w:tc>
        <w:tc>
          <w:tcPr>
            <w:tcW w:w="2551" w:type="dxa"/>
            <w:shd w:val="clear" w:color="auto" w:fill="244A73"/>
            <w:vAlign w:val="center"/>
          </w:tcPr>
          <w:p w14:paraId="7CE48319" w14:textId="77777777" w:rsidR="00353E64" w:rsidRDefault="00000000">
            <w:r>
              <w:rPr>
                <w:b/>
                <w:color w:val="FFFFFF"/>
                <w:sz w:val="15"/>
              </w:rPr>
              <w:t>UI Mockup liên quan</w:t>
            </w:r>
          </w:p>
        </w:tc>
      </w:tr>
      <w:tr w:rsidR="00353E64" w14:paraId="6706AC64" w14:textId="77777777">
        <w:trPr>
          <w:jc w:val="center"/>
        </w:trPr>
        <w:tc>
          <w:tcPr>
            <w:tcW w:w="2721" w:type="dxa"/>
            <w:vAlign w:val="center"/>
          </w:tcPr>
          <w:p w14:paraId="6A70054E" w14:textId="77777777" w:rsidR="00353E64" w:rsidRDefault="00000000">
            <w:r>
              <w:rPr>
                <w:sz w:val="15"/>
              </w:rPr>
              <w:t>Đăng nhập / đăng ký / OTP</w:t>
            </w:r>
          </w:p>
        </w:tc>
        <w:tc>
          <w:tcPr>
            <w:tcW w:w="3969" w:type="dxa"/>
            <w:vAlign w:val="center"/>
          </w:tcPr>
          <w:p w14:paraId="66887A91" w14:textId="77777777" w:rsidR="00353E64" w:rsidRDefault="00000000">
            <w:r>
              <w:rPr>
                <w:sz w:val="15"/>
              </w:rPr>
              <w:t>candidate_account, otp_verification</w:t>
            </w:r>
          </w:p>
        </w:tc>
        <w:tc>
          <w:tcPr>
            <w:tcW w:w="2551" w:type="dxa"/>
            <w:vAlign w:val="center"/>
          </w:tcPr>
          <w:p w14:paraId="1CD308D6" w14:textId="77777777" w:rsidR="00353E64" w:rsidRDefault="00000000">
            <w:r>
              <w:rPr>
                <w:sz w:val="15"/>
              </w:rPr>
              <w:t>Đăng nhập; đăng ký bước 1; OTP bước 2; quên mật khẩu</w:t>
            </w:r>
          </w:p>
        </w:tc>
      </w:tr>
      <w:tr w:rsidR="00353E64" w14:paraId="2690005C" w14:textId="77777777">
        <w:trPr>
          <w:jc w:val="center"/>
        </w:trPr>
        <w:tc>
          <w:tcPr>
            <w:tcW w:w="2721" w:type="dxa"/>
            <w:vAlign w:val="center"/>
          </w:tcPr>
          <w:p w14:paraId="06107071" w14:textId="77777777" w:rsidR="00353E64" w:rsidRDefault="00000000">
            <w:r>
              <w:rPr>
                <w:sz w:val="15"/>
              </w:rPr>
              <w:t>Đợt + ngành + điều kiện</w:t>
            </w:r>
          </w:p>
        </w:tc>
        <w:tc>
          <w:tcPr>
            <w:tcW w:w="3969" w:type="dxa"/>
            <w:vAlign w:val="center"/>
          </w:tcPr>
          <w:p w14:paraId="3FB6590C" w14:textId="77777777" w:rsidR="00353E64" w:rsidRDefault="00000000">
            <w:r>
              <w:rPr>
                <w:sz w:val="15"/>
              </w:rPr>
              <w:t>admission_batch, admission_major, admission_batch_major, admission_condition</w:t>
            </w:r>
          </w:p>
        </w:tc>
        <w:tc>
          <w:tcPr>
            <w:tcW w:w="2551" w:type="dxa"/>
            <w:vAlign w:val="center"/>
          </w:tcPr>
          <w:p w14:paraId="5182EB76" w14:textId="77777777" w:rsidR="00353E64" w:rsidRDefault="00000000">
            <w:r>
              <w:rPr>
                <w:sz w:val="15"/>
              </w:rPr>
              <w:t>Đăng ký dự tuyển bước 1</w:t>
            </w:r>
          </w:p>
        </w:tc>
      </w:tr>
      <w:tr w:rsidR="00353E64" w14:paraId="4FE4D4AF" w14:textId="77777777">
        <w:trPr>
          <w:jc w:val="center"/>
        </w:trPr>
        <w:tc>
          <w:tcPr>
            <w:tcW w:w="2721" w:type="dxa"/>
            <w:vAlign w:val="center"/>
          </w:tcPr>
          <w:p w14:paraId="7D6A91E0" w14:textId="77777777" w:rsidR="00353E64" w:rsidRDefault="00000000">
            <w:r>
              <w:rPr>
                <w:sz w:val="15"/>
              </w:rPr>
              <w:t>Thông tin cá nhân</w:t>
            </w:r>
          </w:p>
        </w:tc>
        <w:tc>
          <w:tcPr>
            <w:tcW w:w="3969" w:type="dxa"/>
            <w:vAlign w:val="center"/>
          </w:tcPr>
          <w:p w14:paraId="7C6B3103" w14:textId="77777777" w:rsidR="00353E64" w:rsidRDefault="00000000">
            <w:r>
              <w:rPr>
                <w:sz w:val="15"/>
              </w:rPr>
              <w:t>candidate</w:t>
            </w:r>
          </w:p>
        </w:tc>
        <w:tc>
          <w:tcPr>
            <w:tcW w:w="2551" w:type="dxa"/>
            <w:vAlign w:val="center"/>
          </w:tcPr>
          <w:p w14:paraId="37443CFF" w14:textId="77777777" w:rsidR="00353E64" w:rsidRDefault="00000000">
            <w:r>
              <w:rPr>
                <w:sz w:val="15"/>
              </w:rPr>
              <w:t>Khai thông tin; hồ sơ cá nhân</w:t>
            </w:r>
          </w:p>
        </w:tc>
      </w:tr>
      <w:tr w:rsidR="00353E64" w14:paraId="79C9E5EC" w14:textId="77777777">
        <w:trPr>
          <w:jc w:val="center"/>
        </w:trPr>
        <w:tc>
          <w:tcPr>
            <w:tcW w:w="2721" w:type="dxa"/>
            <w:vAlign w:val="center"/>
          </w:tcPr>
          <w:p w14:paraId="18C01372" w14:textId="77777777" w:rsidR="00353E64" w:rsidRDefault="00000000">
            <w:r>
              <w:rPr>
                <w:sz w:val="15"/>
              </w:rPr>
              <w:t>Hồ sơ + minh chứng</w:t>
            </w:r>
          </w:p>
        </w:tc>
        <w:tc>
          <w:tcPr>
            <w:tcW w:w="3969" w:type="dxa"/>
            <w:vAlign w:val="center"/>
          </w:tcPr>
          <w:p w14:paraId="1BB6B609" w14:textId="77777777" w:rsidR="00353E64" w:rsidRDefault="00000000">
            <w:r>
              <w:rPr>
                <w:sz w:val="15"/>
              </w:rPr>
              <w:t>application, application_document</w:t>
            </w:r>
          </w:p>
        </w:tc>
        <w:tc>
          <w:tcPr>
            <w:tcW w:w="2551" w:type="dxa"/>
            <w:vAlign w:val="center"/>
          </w:tcPr>
          <w:p w14:paraId="4B7244E5" w14:textId="77777777" w:rsidR="00353E64" w:rsidRDefault="00000000">
            <w:r>
              <w:rPr>
                <w:sz w:val="15"/>
              </w:rPr>
              <w:t>Khai hồ sơ; upload minh chứng</w:t>
            </w:r>
          </w:p>
        </w:tc>
      </w:tr>
      <w:tr w:rsidR="00353E64" w14:paraId="2A39D5F6" w14:textId="77777777">
        <w:trPr>
          <w:jc w:val="center"/>
        </w:trPr>
        <w:tc>
          <w:tcPr>
            <w:tcW w:w="2721" w:type="dxa"/>
            <w:vAlign w:val="center"/>
          </w:tcPr>
          <w:p w14:paraId="51867BAE" w14:textId="77777777" w:rsidR="00353E64" w:rsidRDefault="00000000">
            <w:r>
              <w:rPr>
                <w:sz w:val="15"/>
              </w:rPr>
              <w:t>Lệ phí</w:t>
            </w:r>
          </w:p>
        </w:tc>
        <w:tc>
          <w:tcPr>
            <w:tcW w:w="3969" w:type="dxa"/>
            <w:vAlign w:val="center"/>
          </w:tcPr>
          <w:p w14:paraId="2F43A03F" w14:textId="77777777" w:rsidR="00353E64" w:rsidRDefault="00000000">
            <w:r>
              <w:rPr>
                <w:sz w:val="15"/>
              </w:rPr>
              <w:t>application_payment</w:t>
            </w:r>
          </w:p>
        </w:tc>
        <w:tc>
          <w:tcPr>
            <w:tcW w:w="2551" w:type="dxa"/>
            <w:vAlign w:val="center"/>
          </w:tcPr>
          <w:p w14:paraId="50676927" w14:textId="77777777" w:rsidR="00353E64" w:rsidRDefault="00000000">
            <w:r>
              <w:rPr>
                <w:sz w:val="15"/>
              </w:rPr>
              <w:t>Xác nhận &amp; nộp lệ phí</w:t>
            </w:r>
          </w:p>
        </w:tc>
      </w:tr>
      <w:tr w:rsidR="00353E64" w14:paraId="1382DE2B" w14:textId="77777777">
        <w:trPr>
          <w:jc w:val="center"/>
        </w:trPr>
        <w:tc>
          <w:tcPr>
            <w:tcW w:w="2721" w:type="dxa"/>
            <w:vAlign w:val="center"/>
          </w:tcPr>
          <w:p w14:paraId="07D1FB36" w14:textId="77777777" w:rsidR="00353E64" w:rsidRDefault="00000000">
            <w:r>
              <w:rPr>
                <w:sz w:val="15"/>
              </w:rPr>
              <w:t>Timeline</w:t>
            </w:r>
          </w:p>
        </w:tc>
        <w:tc>
          <w:tcPr>
            <w:tcW w:w="3969" w:type="dxa"/>
            <w:vAlign w:val="center"/>
          </w:tcPr>
          <w:p w14:paraId="1D9F0CFA" w14:textId="77777777" w:rsidR="00353E64" w:rsidRDefault="00000000">
            <w:r>
              <w:rPr>
                <w:sz w:val="15"/>
              </w:rPr>
              <w:t>application_status_history</w:t>
            </w:r>
          </w:p>
        </w:tc>
        <w:tc>
          <w:tcPr>
            <w:tcW w:w="2551" w:type="dxa"/>
            <w:vAlign w:val="center"/>
          </w:tcPr>
          <w:p w14:paraId="79C19BCC" w14:textId="77777777" w:rsidR="00353E64" w:rsidRDefault="00000000">
            <w:r>
              <w:rPr>
                <w:sz w:val="15"/>
              </w:rPr>
              <w:t>Trạng thái hồ sơ</w:t>
            </w:r>
          </w:p>
        </w:tc>
      </w:tr>
      <w:tr w:rsidR="00353E64" w14:paraId="75BE6BB6" w14:textId="77777777">
        <w:trPr>
          <w:jc w:val="center"/>
        </w:trPr>
        <w:tc>
          <w:tcPr>
            <w:tcW w:w="2721" w:type="dxa"/>
            <w:vAlign w:val="center"/>
          </w:tcPr>
          <w:p w14:paraId="1E91D13E" w14:textId="77777777" w:rsidR="00353E64" w:rsidRDefault="00000000">
            <w:r>
              <w:rPr>
                <w:sz w:val="15"/>
              </w:rPr>
              <w:t>Thẩm định</w:t>
            </w:r>
          </w:p>
        </w:tc>
        <w:tc>
          <w:tcPr>
            <w:tcW w:w="3969" w:type="dxa"/>
            <w:vAlign w:val="center"/>
          </w:tcPr>
          <w:p w14:paraId="5B150526" w14:textId="77777777" w:rsidR="00353E64" w:rsidRDefault="00000000">
            <w:r>
              <w:rPr>
                <w:sz w:val="15"/>
              </w:rPr>
              <w:t>application_review, supplement_request</w:t>
            </w:r>
          </w:p>
        </w:tc>
        <w:tc>
          <w:tcPr>
            <w:tcW w:w="2551" w:type="dxa"/>
            <w:vAlign w:val="center"/>
          </w:tcPr>
          <w:p w14:paraId="50736389" w14:textId="77777777" w:rsidR="00353E64" w:rsidRDefault="00000000">
            <w:r>
              <w:rPr>
                <w:sz w:val="15"/>
              </w:rPr>
              <w:t>Luồng xử lý hồ sơ</w:t>
            </w:r>
          </w:p>
        </w:tc>
      </w:tr>
      <w:tr w:rsidR="00353E64" w14:paraId="605E5B0A" w14:textId="77777777">
        <w:trPr>
          <w:jc w:val="center"/>
        </w:trPr>
        <w:tc>
          <w:tcPr>
            <w:tcW w:w="2721" w:type="dxa"/>
            <w:vAlign w:val="center"/>
          </w:tcPr>
          <w:p w14:paraId="2537295E" w14:textId="77777777" w:rsidR="00353E64" w:rsidRDefault="00000000">
            <w:r>
              <w:rPr>
                <w:sz w:val="15"/>
              </w:rPr>
              <w:t>Thi/phỏng vấn/điểm</w:t>
            </w:r>
          </w:p>
        </w:tc>
        <w:tc>
          <w:tcPr>
            <w:tcW w:w="3969" w:type="dxa"/>
            <w:vAlign w:val="center"/>
          </w:tcPr>
          <w:p w14:paraId="503AC58D" w14:textId="77777777" w:rsidR="00353E64" w:rsidRDefault="00000000">
            <w:r>
              <w:rPr>
                <w:sz w:val="15"/>
              </w:rPr>
              <w:t>exam_assignment, interview_schedule, exam_score, score_appeal</w:t>
            </w:r>
          </w:p>
        </w:tc>
        <w:tc>
          <w:tcPr>
            <w:tcW w:w="2551" w:type="dxa"/>
            <w:vAlign w:val="center"/>
          </w:tcPr>
          <w:p w14:paraId="79B99A38" w14:textId="77777777" w:rsidR="00353E64" w:rsidRDefault="00000000">
            <w:r>
              <w:rPr>
                <w:sz w:val="15"/>
              </w:rPr>
              <w:t>Tổ chức xét tuyển và phúc khảo</w:t>
            </w:r>
          </w:p>
        </w:tc>
      </w:tr>
      <w:tr w:rsidR="00353E64" w14:paraId="0AAA1557" w14:textId="77777777">
        <w:trPr>
          <w:jc w:val="center"/>
        </w:trPr>
        <w:tc>
          <w:tcPr>
            <w:tcW w:w="2721" w:type="dxa"/>
            <w:vAlign w:val="center"/>
          </w:tcPr>
          <w:p w14:paraId="1ED782D9" w14:textId="77777777" w:rsidR="00353E64" w:rsidRDefault="00000000">
            <w:r>
              <w:rPr>
                <w:sz w:val="15"/>
              </w:rPr>
              <w:t>Kết quả/quyết định</w:t>
            </w:r>
          </w:p>
        </w:tc>
        <w:tc>
          <w:tcPr>
            <w:tcW w:w="3969" w:type="dxa"/>
            <w:vAlign w:val="center"/>
          </w:tcPr>
          <w:p w14:paraId="4CC38E1B" w14:textId="77777777" w:rsidR="00353E64" w:rsidRDefault="00000000">
            <w:r>
              <w:rPr>
                <w:sz w:val="15"/>
              </w:rPr>
              <w:t>admission_benchmark, application_ranking, admission_result, admission_decision</w:t>
            </w:r>
          </w:p>
        </w:tc>
        <w:tc>
          <w:tcPr>
            <w:tcW w:w="2551" w:type="dxa"/>
            <w:vAlign w:val="center"/>
          </w:tcPr>
          <w:p w14:paraId="052F8265" w14:textId="77777777" w:rsidR="00353E64" w:rsidRDefault="00000000">
            <w:r>
              <w:rPr>
                <w:sz w:val="15"/>
              </w:rPr>
              <w:t>Ra quyết định</w:t>
            </w:r>
          </w:p>
        </w:tc>
      </w:tr>
      <w:tr w:rsidR="00353E64" w14:paraId="2DE6DB44" w14:textId="77777777">
        <w:trPr>
          <w:jc w:val="center"/>
        </w:trPr>
        <w:tc>
          <w:tcPr>
            <w:tcW w:w="2721" w:type="dxa"/>
            <w:vAlign w:val="center"/>
          </w:tcPr>
          <w:p w14:paraId="3A016A5F" w14:textId="77777777" w:rsidR="00353E64" w:rsidRDefault="00000000">
            <w:r>
              <w:rPr>
                <w:sz w:val="15"/>
              </w:rPr>
              <w:t>Nhập học</w:t>
            </w:r>
          </w:p>
        </w:tc>
        <w:tc>
          <w:tcPr>
            <w:tcW w:w="3969" w:type="dxa"/>
            <w:vAlign w:val="center"/>
          </w:tcPr>
          <w:p w14:paraId="635A8817" w14:textId="77777777" w:rsidR="00353E64" w:rsidRDefault="00000000">
            <w:r>
              <w:rPr>
                <w:sz w:val="15"/>
              </w:rPr>
              <w:t>enrollment_confirmation, original_document_submission, enrollment_completion</w:t>
            </w:r>
          </w:p>
        </w:tc>
        <w:tc>
          <w:tcPr>
            <w:tcW w:w="2551" w:type="dxa"/>
            <w:vAlign w:val="center"/>
          </w:tcPr>
          <w:p w14:paraId="2323C26F" w14:textId="77777777" w:rsidR="00353E64" w:rsidRDefault="00000000">
            <w:r>
              <w:rPr>
                <w:sz w:val="15"/>
              </w:rPr>
              <w:t>Xác nhận và hoàn tất nhập học</w:t>
            </w:r>
          </w:p>
        </w:tc>
      </w:tr>
      <w:tr w:rsidR="00353E64" w14:paraId="05A02785" w14:textId="77777777">
        <w:trPr>
          <w:jc w:val="center"/>
        </w:trPr>
        <w:tc>
          <w:tcPr>
            <w:tcW w:w="2721" w:type="dxa"/>
            <w:vAlign w:val="center"/>
          </w:tcPr>
          <w:p w14:paraId="0C76895C" w14:textId="77777777" w:rsidR="00353E64" w:rsidRDefault="00000000">
            <w:r>
              <w:rPr>
                <w:sz w:val="15"/>
              </w:rPr>
              <w:t>GVHD NCS</w:t>
            </w:r>
          </w:p>
        </w:tc>
        <w:tc>
          <w:tcPr>
            <w:tcW w:w="3969" w:type="dxa"/>
            <w:vAlign w:val="center"/>
          </w:tcPr>
          <w:p w14:paraId="3A80571A" w14:textId="77777777" w:rsidR="00353E64" w:rsidRDefault="00000000">
            <w:r>
              <w:rPr>
                <w:sz w:val="15"/>
              </w:rPr>
              <w:t>lecturer, research_proposal, supervisor_request</w:t>
            </w:r>
          </w:p>
        </w:tc>
        <w:tc>
          <w:tcPr>
            <w:tcW w:w="2551" w:type="dxa"/>
            <w:vAlign w:val="center"/>
          </w:tcPr>
          <w:p w14:paraId="689A61A0" w14:textId="77777777" w:rsidR="00353E64" w:rsidRDefault="00000000">
            <w:r>
              <w:rPr>
                <w:sz w:val="15"/>
              </w:rPr>
              <w:t>Người hướng dẫn khoa học</w:t>
            </w:r>
          </w:p>
        </w:tc>
      </w:tr>
      <w:tr w:rsidR="00353E64" w14:paraId="2C588329" w14:textId="77777777">
        <w:trPr>
          <w:jc w:val="center"/>
        </w:trPr>
        <w:tc>
          <w:tcPr>
            <w:tcW w:w="2721" w:type="dxa"/>
            <w:vAlign w:val="center"/>
          </w:tcPr>
          <w:p w14:paraId="6C18DE79" w14:textId="77777777" w:rsidR="00353E64" w:rsidRDefault="00000000">
            <w:r>
              <w:rPr>
                <w:sz w:val="15"/>
              </w:rPr>
              <w:t>Thông báo</w:t>
            </w:r>
          </w:p>
        </w:tc>
        <w:tc>
          <w:tcPr>
            <w:tcW w:w="3969" w:type="dxa"/>
            <w:vAlign w:val="center"/>
          </w:tcPr>
          <w:p w14:paraId="111BBAE6" w14:textId="77777777" w:rsidR="00353E64" w:rsidRDefault="00000000">
            <w:r>
              <w:rPr>
                <w:sz w:val="15"/>
              </w:rPr>
              <w:t>announcement, notification</w:t>
            </w:r>
          </w:p>
        </w:tc>
        <w:tc>
          <w:tcPr>
            <w:tcW w:w="2551" w:type="dxa"/>
            <w:vAlign w:val="center"/>
          </w:tcPr>
          <w:p w14:paraId="6FDDD59B" w14:textId="77777777" w:rsidR="00353E64" w:rsidRDefault="00000000">
            <w:r>
              <w:rPr>
                <w:sz w:val="15"/>
              </w:rPr>
              <w:t>Trang thông báo / thông báo cá nhân</w:t>
            </w:r>
          </w:p>
        </w:tc>
      </w:tr>
      <w:tr w:rsidR="00353E64" w14:paraId="11842F22" w14:textId="77777777">
        <w:trPr>
          <w:jc w:val="center"/>
        </w:trPr>
        <w:tc>
          <w:tcPr>
            <w:tcW w:w="2721" w:type="dxa"/>
            <w:vAlign w:val="center"/>
          </w:tcPr>
          <w:p w14:paraId="5AAC8C71" w14:textId="77777777" w:rsidR="00353E64" w:rsidRDefault="00000000">
            <w:r>
              <w:rPr>
                <w:sz w:val="15"/>
              </w:rPr>
              <w:t>Audit</w:t>
            </w:r>
          </w:p>
        </w:tc>
        <w:tc>
          <w:tcPr>
            <w:tcW w:w="3969" w:type="dxa"/>
            <w:vAlign w:val="center"/>
          </w:tcPr>
          <w:p w14:paraId="2894AF02" w14:textId="77777777" w:rsidR="00353E64" w:rsidRDefault="00000000">
            <w:r>
              <w:rPr>
                <w:sz w:val="15"/>
              </w:rPr>
              <w:t>audit_log</w:t>
            </w:r>
          </w:p>
        </w:tc>
        <w:tc>
          <w:tcPr>
            <w:tcW w:w="2551" w:type="dxa"/>
            <w:vAlign w:val="center"/>
          </w:tcPr>
          <w:p w14:paraId="6B0A9F0A" w14:textId="77777777" w:rsidR="00353E64" w:rsidRDefault="00000000">
            <w:r>
              <w:rPr>
                <w:sz w:val="15"/>
              </w:rPr>
              <w:t>Nhật ký hệ thống</w:t>
            </w:r>
          </w:p>
        </w:tc>
      </w:tr>
    </w:tbl>
    <w:p w14:paraId="1710DF6E" w14:textId="77777777" w:rsidR="00353E64" w:rsidRDefault="00353E64"/>
    <w:p w14:paraId="7D583BA6" w14:textId="77777777" w:rsidR="00353E64" w:rsidRDefault="00000000">
      <w:pPr>
        <w:pStyle w:val="Heading1"/>
      </w:pPr>
      <w:r>
        <w:t>15. Trạng thái đồng bộ với các tài liệu GĐ2</w:t>
      </w:r>
    </w:p>
    <w:p w14:paraId="3CF55474" w14:textId="77777777" w:rsidR="00353E64" w:rsidRDefault="00000000">
      <w:pPr>
        <w:pStyle w:val="ListBullet"/>
      </w:pPr>
      <w:r>
        <w:t>Technology Stack: ĐÃ ĐỒNG BỘ – Next.js + Node.js/Express + Prisma + Google Login + Render (Web Service + Private MariaDB + Persistent Disk) + VNPAY Sandbox.</w:t>
      </w:r>
    </w:p>
    <w:p w14:paraId="2AB5B770" w14:textId="77777777" w:rsidR="00353E64" w:rsidRDefault="00000000">
      <w:pPr>
        <w:pStyle w:val="ListBullet"/>
      </w:pPr>
      <w:r>
        <w:t>API Interfaces: CẦN ĐỐI CHIẾU LẦN CUỐI – đặc biệt tên endpoint, method, request/response, HTTP status và callback VNPAY; nhóm Auth trong HLD đã chuyển sang Google Login + phone OTP.</w:t>
      </w:r>
    </w:p>
    <w:p w14:paraId="184B209A" w14:textId="77777777" w:rsidR="00353E64" w:rsidRDefault="00000000">
      <w:pPr>
        <w:pStyle w:val="ListBullet"/>
      </w:pPr>
      <w:r>
        <w:t>DFD: CẦN ĐỐI CHIẾU – kiểm tra các process/data store và luồng chính với 10 miền nghiệp vụ trong HLD.</w:t>
      </w:r>
    </w:p>
    <w:p w14:paraId="152E706A" w14:textId="77777777" w:rsidR="00353E64" w:rsidRDefault="00000000">
      <w:pPr>
        <w:pStyle w:val="ListBullet"/>
      </w:pPr>
      <w:r>
        <w:t>High-level architecture: CẦN ĐỐI CHIẾU – bảo đảm sơ đồ kiến trúc dùng đúng Next.js, Node.js/Express, Prisma, Render và các thành phần lưu trữ đã chốt.</w:t>
      </w:r>
    </w:p>
    <w:p w14:paraId="319B5C63" w14:textId="77777777" w:rsidR="00353E64" w:rsidRDefault="00000000">
      <w:pPr>
        <w:pStyle w:val="ListBullet"/>
      </w:pPr>
      <w:r>
        <w:t>UI Mockup: ĐÃ ÁNH XẠ – 22 màn hình Web/Mobile đã được đưa vào ma trận UI; chỉ cập nhật nếu nhóm thay đổi mockup.</w:t>
      </w:r>
    </w:p>
    <w:p w14:paraId="30341F8D" w14:textId="77777777" w:rsidR="00353E64" w:rsidRDefault="00000000">
      <w:pPr>
        <w:pStyle w:val="Heading2"/>
      </w:pPr>
      <w:r>
        <w:t>15.1. Các điểm còn chờ đồng bộ</w:t>
      </w:r>
    </w:p>
    <w:p w14:paraId="5AAB390A" w14:textId="77777777" w:rsidR="00353E64" w:rsidRDefault="00000000">
      <w:pPr>
        <w:pStyle w:val="ListBullet"/>
      </w:pPr>
      <w:r>
        <w:t>Endpoint Auth và cơ chế callback Google Login: lấy đúng theo tài liệu API Interfaces.</w:t>
      </w:r>
    </w:p>
    <w:p w14:paraId="75B82625" w14:textId="77777777" w:rsidR="00353E64" w:rsidRDefault="00000000">
      <w:pPr>
        <w:pStyle w:val="ListBullet"/>
      </w:pPr>
      <w:r>
        <w:t>API thanh toán VNPAY Sandbox: thống nhất request/response, callback, trạng thái giao dịch và xử lý lỗi theo tài liệu API Interfaces.</w:t>
      </w:r>
    </w:p>
    <w:p w14:paraId="349C60C3" w14:textId="77777777" w:rsidR="00353E64" w:rsidRDefault="00000000">
      <w:pPr>
        <w:pStyle w:val="ListBullet"/>
      </w:pPr>
      <w:r>
        <w:t>Sơ đồ DFD và High-level Architecture: đối chiếu lần cuối với tài liệu của thành viên phụ trách để thống nhất tên process, component và data store.</w:t>
      </w:r>
    </w:p>
    <w:p w14:paraId="6E38F47A" w14:textId="77777777" w:rsidR="00353E64" w:rsidRDefault="00000000">
      <w:pPr>
        <w:pStyle w:val="ListBullet"/>
      </w:pPr>
      <w:r>
        <w:t>Hạ tầng cloud/on-premise, container, load balancer và autoscaling.</w:t>
      </w:r>
    </w:p>
    <w:p w14:paraId="1A07CBC8" w14:textId="77777777" w:rsidR="00353E64" w:rsidRDefault="00000000">
      <w:pPr>
        <w:pStyle w:val="ListBullet"/>
      </w:pPr>
      <w:r>
        <w:t>Ma trận permission chi tiết cho từng role.</w:t>
      </w:r>
    </w:p>
    <w:p w14:paraId="38217B05" w14:textId="77777777" w:rsidR="00353E64" w:rsidRDefault="00000000">
      <w:pPr>
        <w:pStyle w:val="ListBullet"/>
      </w:pPr>
      <w:r>
        <w:t>SLA cụ thể (response time, availability, RPO/RTO).</w:t>
      </w:r>
    </w:p>
    <w:p w14:paraId="77792D9A" w14:textId="77777777" w:rsidR="00353E64" w:rsidRDefault="00000000">
      <w:r>
        <w:lastRenderedPageBreak/>
        <w:t>Các mục trên được giữ ở mức mở để tránh làm HLD lệch khỏi các tài liệu GĐ2 khác. Khi tài liệu Technology Stack/API/Architecture được chốt, chỉ cần cập nhật các phần tương ứng mà không phải thay đổi mô hình nghiệp vụ và CSDL cốt lõi.</w:t>
      </w:r>
    </w:p>
    <w:p w14:paraId="7ED77563" w14:textId="77777777" w:rsidR="00353E64" w:rsidRDefault="00000000">
      <w:pPr>
        <w:pStyle w:val="Heading1"/>
      </w:pPr>
      <w:r>
        <w:t>Phụ lục A – Danh mục đầy đủ màn hình trong UI Mockup</w:t>
      </w:r>
    </w:p>
    <w:tbl>
      <w:tblPr>
        <w:tblStyle w:val="TableGrid"/>
        <w:tblW w:w="0" w:type="auto"/>
        <w:jc w:val="center"/>
        <w:tblLook w:val="04A0" w:firstRow="1" w:lastRow="0" w:firstColumn="1" w:lastColumn="0" w:noHBand="0" w:noVBand="1"/>
      </w:tblPr>
      <w:tblGrid>
        <w:gridCol w:w="567"/>
        <w:gridCol w:w="4535"/>
        <w:gridCol w:w="3969"/>
      </w:tblGrid>
      <w:tr w:rsidR="00353E64" w14:paraId="6D8DF967" w14:textId="77777777">
        <w:trPr>
          <w:jc w:val="center"/>
        </w:trPr>
        <w:tc>
          <w:tcPr>
            <w:tcW w:w="567" w:type="dxa"/>
            <w:shd w:val="clear" w:color="auto" w:fill="244A73"/>
            <w:vAlign w:val="center"/>
          </w:tcPr>
          <w:p w14:paraId="2ABF4E54" w14:textId="77777777" w:rsidR="00353E64" w:rsidRDefault="00000000">
            <w:r>
              <w:rPr>
                <w:b/>
                <w:color w:val="FFFFFF"/>
                <w:sz w:val="16"/>
              </w:rPr>
              <w:t>STT</w:t>
            </w:r>
          </w:p>
        </w:tc>
        <w:tc>
          <w:tcPr>
            <w:tcW w:w="4535" w:type="dxa"/>
            <w:shd w:val="clear" w:color="auto" w:fill="244A73"/>
            <w:vAlign w:val="center"/>
          </w:tcPr>
          <w:p w14:paraId="082CADA2" w14:textId="77777777" w:rsidR="00353E64" w:rsidRDefault="00000000">
            <w:r>
              <w:rPr>
                <w:b/>
                <w:color w:val="FFFFFF"/>
                <w:sz w:val="16"/>
              </w:rPr>
              <w:t>Tên màn hình</w:t>
            </w:r>
          </w:p>
        </w:tc>
        <w:tc>
          <w:tcPr>
            <w:tcW w:w="3969" w:type="dxa"/>
            <w:shd w:val="clear" w:color="auto" w:fill="244A73"/>
            <w:vAlign w:val="center"/>
          </w:tcPr>
          <w:p w14:paraId="350DCD69" w14:textId="77777777" w:rsidR="00353E64" w:rsidRDefault="00000000">
            <w:r>
              <w:rPr>
                <w:b/>
                <w:color w:val="FFFFFF"/>
                <w:sz w:val="16"/>
              </w:rPr>
              <w:t>Vai trò</w:t>
            </w:r>
          </w:p>
        </w:tc>
      </w:tr>
      <w:tr w:rsidR="00353E64" w14:paraId="1E7357D1" w14:textId="77777777">
        <w:trPr>
          <w:jc w:val="center"/>
        </w:trPr>
        <w:tc>
          <w:tcPr>
            <w:tcW w:w="567" w:type="dxa"/>
            <w:vAlign w:val="center"/>
          </w:tcPr>
          <w:p w14:paraId="7AA5D076" w14:textId="77777777" w:rsidR="00353E64" w:rsidRDefault="00000000">
            <w:r>
              <w:rPr>
                <w:sz w:val="16"/>
              </w:rPr>
              <w:t>01</w:t>
            </w:r>
          </w:p>
        </w:tc>
        <w:tc>
          <w:tcPr>
            <w:tcW w:w="4535" w:type="dxa"/>
            <w:vAlign w:val="center"/>
          </w:tcPr>
          <w:p w14:paraId="463B3C5F" w14:textId="77777777" w:rsidR="00353E64" w:rsidRDefault="00000000">
            <w:r>
              <w:rPr>
                <w:sz w:val="16"/>
              </w:rPr>
              <w:t>Thiết kế giao diện Phân hệ thí sinh</w:t>
            </w:r>
          </w:p>
        </w:tc>
        <w:tc>
          <w:tcPr>
            <w:tcW w:w="3969" w:type="dxa"/>
            <w:vAlign w:val="center"/>
          </w:tcPr>
          <w:p w14:paraId="6987EBF0" w14:textId="77777777" w:rsidR="00353E64" w:rsidRDefault="00000000">
            <w:r>
              <w:rPr>
                <w:sz w:val="16"/>
              </w:rPr>
              <w:t>Trang giới thiệu/tổng quan thiết kế</w:t>
            </w:r>
          </w:p>
        </w:tc>
      </w:tr>
      <w:tr w:rsidR="00353E64" w14:paraId="40B00E6D" w14:textId="77777777">
        <w:trPr>
          <w:jc w:val="center"/>
        </w:trPr>
        <w:tc>
          <w:tcPr>
            <w:tcW w:w="567" w:type="dxa"/>
            <w:vAlign w:val="center"/>
          </w:tcPr>
          <w:p w14:paraId="49FCA98B" w14:textId="77777777" w:rsidR="00353E64" w:rsidRDefault="00000000">
            <w:r>
              <w:rPr>
                <w:sz w:val="16"/>
              </w:rPr>
              <w:t>02</w:t>
            </w:r>
          </w:p>
        </w:tc>
        <w:tc>
          <w:tcPr>
            <w:tcW w:w="4535" w:type="dxa"/>
            <w:vAlign w:val="center"/>
          </w:tcPr>
          <w:p w14:paraId="7D01114F" w14:textId="77777777" w:rsidR="00353E64" w:rsidRDefault="00000000">
            <w:r>
              <w:rPr>
                <w:sz w:val="16"/>
              </w:rPr>
              <w:t>Đăng nhập</w:t>
            </w:r>
          </w:p>
        </w:tc>
        <w:tc>
          <w:tcPr>
            <w:tcW w:w="3969" w:type="dxa"/>
            <w:vAlign w:val="center"/>
          </w:tcPr>
          <w:p w14:paraId="2D01FF68" w14:textId="77777777" w:rsidR="00353E64" w:rsidRDefault="00000000">
            <w:r>
              <w:rPr>
                <w:sz w:val="16"/>
              </w:rPr>
              <w:t>Đăng nhập tài khoản</w:t>
            </w:r>
          </w:p>
        </w:tc>
      </w:tr>
      <w:tr w:rsidR="00353E64" w14:paraId="5FC25ED7" w14:textId="77777777">
        <w:trPr>
          <w:jc w:val="center"/>
        </w:trPr>
        <w:tc>
          <w:tcPr>
            <w:tcW w:w="567" w:type="dxa"/>
            <w:vAlign w:val="center"/>
          </w:tcPr>
          <w:p w14:paraId="3D2636AD" w14:textId="77777777" w:rsidR="00353E64" w:rsidRDefault="00000000">
            <w:r>
              <w:rPr>
                <w:sz w:val="16"/>
              </w:rPr>
              <w:t>03</w:t>
            </w:r>
          </w:p>
        </w:tc>
        <w:tc>
          <w:tcPr>
            <w:tcW w:w="4535" w:type="dxa"/>
            <w:vAlign w:val="center"/>
          </w:tcPr>
          <w:p w14:paraId="7E0C64D5" w14:textId="77777777" w:rsidR="00353E64" w:rsidRDefault="00000000">
            <w:r>
              <w:rPr>
                <w:sz w:val="16"/>
              </w:rPr>
              <w:t>Đăng ký tài khoản – Bước 1: Thông tin</w:t>
            </w:r>
          </w:p>
        </w:tc>
        <w:tc>
          <w:tcPr>
            <w:tcW w:w="3969" w:type="dxa"/>
            <w:vAlign w:val="center"/>
          </w:tcPr>
          <w:p w14:paraId="3C85455A" w14:textId="77777777" w:rsidR="00353E64" w:rsidRDefault="00000000">
            <w:r>
              <w:rPr>
                <w:sz w:val="16"/>
              </w:rPr>
              <w:t>Nhập thông tin đăng ký</w:t>
            </w:r>
          </w:p>
        </w:tc>
      </w:tr>
      <w:tr w:rsidR="00353E64" w14:paraId="12715DBF" w14:textId="77777777">
        <w:trPr>
          <w:jc w:val="center"/>
        </w:trPr>
        <w:tc>
          <w:tcPr>
            <w:tcW w:w="567" w:type="dxa"/>
            <w:vAlign w:val="center"/>
          </w:tcPr>
          <w:p w14:paraId="3EBD5372" w14:textId="77777777" w:rsidR="00353E64" w:rsidRDefault="00000000">
            <w:r>
              <w:rPr>
                <w:sz w:val="16"/>
              </w:rPr>
              <w:t>04</w:t>
            </w:r>
          </w:p>
        </w:tc>
        <w:tc>
          <w:tcPr>
            <w:tcW w:w="4535" w:type="dxa"/>
            <w:vAlign w:val="center"/>
          </w:tcPr>
          <w:p w14:paraId="00370121" w14:textId="77777777" w:rsidR="00353E64" w:rsidRDefault="00000000">
            <w:r>
              <w:rPr>
                <w:sz w:val="16"/>
              </w:rPr>
              <w:t>Đăng ký tài khoản – Bước 2: Xác thực OTP</w:t>
            </w:r>
          </w:p>
        </w:tc>
        <w:tc>
          <w:tcPr>
            <w:tcW w:w="3969" w:type="dxa"/>
            <w:vAlign w:val="center"/>
          </w:tcPr>
          <w:p w14:paraId="5932F1C1" w14:textId="77777777" w:rsidR="00353E64" w:rsidRDefault="00000000">
            <w:r>
              <w:rPr>
                <w:sz w:val="16"/>
              </w:rPr>
              <w:t>Xác thực OTP</w:t>
            </w:r>
          </w:p>
        </w:tc>
      </w:tr>
      <w:tr w:rsidR="00353E64" w14:paraId="336E7FF8" w14:textId="77777777">
        <w:trPr>
          <w:jc w:val="center"/>
        </w:trPr>
        <w:tc>
          <w:tcPr>
            <w:tcW w:w="567" w:type="dxa"/>
            <w:vAlign w:val="center"/>
          </w:tcPr>
          <w:p w14:paraId="22262814" w14:textId="77777777" w:rsidR="00353E64" w:rsidRDefault="00000000">
            <w:r>
              <w:rPr>
                <w:sz w:val="16"/>
              </w:rPr>
              <w:t>05</w:t>
            </w:r>
          </w:p>
        </w:tc>
        <w:tc>
          <w:tcPr>
            <w:tcW w:w="4535" w:type="dxa"/>
            <w:vAlign w:val="center"/>
          </w:tcPr>
          <w:p w14:paraId="2CDC49E1" w14:textId="77777777" w:rsidR="00353E64" w:rsidRDefault="00000000">
            <w:r>
              <w:rPr>
                <w:sz w:val="16"/>
              </w:rPr>
              <w:t>Trang tổng quan</w:t>
            </w:r>
          </w:p>
        </w:tc>
        <w:tc>
          <w:tcPr>
            <w:tcW w:w="3969" w:type="dxa"/>
            <w:vAlign w:val="center"/>
          </w:tcPr>
          <w:p w14:paraId="1A0B0293" w14:textId="77777777" w:rsidR="00353E64" w:rsidRDefault="00000000">
            <w:r>
              <w:rPr>
                <w:sz w:val="16"/>
              </w:rPr>
              <w:t>Dashboard thí sinh</w:t>
            </w:r>
          </w:p>
        </w:tc>
      </w:tr>
      <w:tr w:rsidR="00353E64" w14:paraId="0824C401" w14:textId="77777777">
        <w:trPr>
          <w:jc w:val="center"/>
        </w:trPr>
        <w:tc>
          <w:tcPr>
            <w:tcW w:w="567" w:type="dxa"/>
            <w:vAlign w:val="center"/>
          </w:tcPr>
          <w:p w14:paraId="31301A45" w14:textId="77777777" w:rsidR="00353E64" w:rsidRDefault="00000000">
            <w:r>
              <w:rPr>
                <w:sz w:val="16"/>
              </w:rPr>
              <w:t>06</w:t>
            </w:r>
          </w:p>
        </w:tc>
        <w:tc>
          <w:tcPr>
            <w:tcW w:w="4535" w:type="dxa"/>
            <w:vAlign w:val="center"/>
          </w:tcPr>
          <w:p w14:paraId="1D6CA65B" w14:textId="77777777" w:rsidR="00353E64" w:rsidRDefault="00000000">
            <w:r>
              <w:rPr>
                <w:sz w:val="16"/>
              </w:rPr>
              <w:t>Đăng ký dự tuyển – Bước 1: Chọn ngành &amp; bậc</w:t>
            </w:r>
          </w:p>
        </w:tc>
        <w:tc>
          <w:tcPr>
            <w:tcW w:w="3969" w:type="dxa"/>
            <w:vAlign w:val="center"/>
          </w:tcPr>
          <w:p w14:paraId="6C36AA00" w14:textId="77777777" w:rsidR="00353E64" w:rsidRDefault="00000000">
            <w:r>
              <w:rPr>
                <w:sz w:val="16"/>
              </w:rPr>
              <w:t>Chọn ngành/bậc</w:t>
            </w:r>
          </w:p>
        </w:tc>
      </w:tr>
      <w:tr w:rsidR="00353E64" w14:paraId="735A4835" w14:textId="77777777">
        <w:trPr>
          <w:jc w:val="center"/>
        </w:trPr>
        <w:tc>
          <w:tcPr>
            <w:tcW w:w="567" w:type="dxa"/>
            <w:vAlign w:val="center"/>
          </w:tcPr>
          <w:p w14:paraId="0580138A" w14:textId="77777777" w:rsidR="00353E64" w:rsidRDefault="00000000">
            <w:r>
              <w:rPr>
                <w:sz w:val="16"/>
              </w:rPr>
              <w:t>07</w:t>
            </w:r>
          </w:p>
        </w:tc>
        <w:tc>
          <w:tcPr>
            <w:tcW w:w="4535" w:type="dxa"/>
            <w:vAlign w:val="center"/>
          </w:tcPr>
          <w:p w14:paraId="1D7A38F3" w14:textId="77777777" w:rsidR="00353E64" w:rsidRDefault="00000000">
            <w:r>
              <w:rPr>
                <w:sz w:val="16"/>
              </w:rPr>
              <w:t>Đăng ký dự tuyển – Bước 2: Khai thông tin</w:t>
            </w:r>
          </w:p>
        </w:tc>
        <w:tc>
          <w:tcPr>
            <w:tcW w:w="3969" w:type="dxa"/>
            <w:vAlign w:val="center"/>
          </w:tcPr>
          <w:p w14:paraId="74E7955F" w14:textId="77777777" w:rsidR="00353E64" w:rsidRDefault="00000000">
            <w:r>
              <w:rPr>
                <w:sz w:val="16"/>
              </w:rPr>
              <w:t>Khai thông tin</w:t>
            </w:r>
          </w:p>
        </w:tc>
      </w:tr>
      <w:tr w:rsidR="00353E64" w14:paraId="6324693D" w14:textId="77777777">
        <w:trPr>
          <w:jc w:val="center"/>
        </w:trPr>
        <w:tc>
          <w:tcPr>
            <w:tcW w:w="567" w:type="dxa"/>
            <w:vAlign w:val="center"/>
          </w:tcPr>
          <w:p w14:paraId="69910C44" w14:textId="77777777" w:rsidR="00353E64" w:rsidRDefault="00000000">
            <w:r>
              <w:rPr>
                <w:sz w:val="16"/>
              </w:rPr>
              <w:t>08</w:t>
            </w:r>
          </w:p>
        </w:tc>
        <w:tc>
          <w:tcPr>
            <w:tcW w:w="4535" w:type="dxa"/>
            <w:vAlign w:val="center"/>
          </w:tcPr>
          <w:p w14:paraId="7C908602" w14:textId="77777777" w:rsidR="00353E64" w:rsidRDefault="00000000">
            <w:r>
              <w:rPr>
                <w:sz w:val="16"/>
              </w:rPr>
              <w:t>Đăng ký dự tuyển – Bước 3: Upload minh chứng</w:t>
            </w:r>
          </w:p>
        </w:tc>
        <w:tc>
          <w:tcPr>
            <w:tcW w:w="3969" w:type="dxa"/>
            <w:vAlign w:val="center"/>
          </w:tcPr>
          <w:p w14:paraId="4F71FDDA" w14:textId="77777777" w:rsidR="00353E64" w:rsidRDefault="00000000">
            <w:r>
              <w:rPr>
                <w:sz w:val="16"/>
              </w:rPr>
              <w:t>Tải minh chứng</w:t>
            </w:r>
          </w:p>
        </w:tc>
      </w:tr>
      <w:tr w:rsidR="00353E64" w14:paraId="2EC1EB6E" w14:textId="77777777">
        <w:trPr>
          <w:jc w:val="center"/>
        </w:trPr>
        <w:tc>
          <w:tcPr>
            <w:tcW w:w="567" w:type="dxa"/>
            <w:vAlign w:val="center"/>
          </w:tcPr>
          <w:p w14:paraId="06E62939" w14:textId="77777777" w:rsidR="00353E64" w:rsidRDefault="00000000">
            <w:r>
              <w:rPr>
                <w:sz w:val="16"/>
              </w:rPr>
              <w:t>09</w:t>
            </w:r>
          </w:p>
        </w:tc>
        <w:tc>
          <w:tcPr>
            <w:tcW w:w="4535" w:type="dxa"/>
            <w:vAlign w:val="center"/>
          </w:tcPr>
          <w:p w14:paraId="46C81DF0" w14:textId="77777777" w:rsidR="00353E64" w:rsidRDefault="00000000">
            <w:r>
              <w:rPr>
                <w:sz w:val="16"/>
              </w:rPr>
              <w:t>Đăng ký dự tuyển – Bước 4: Xác nhận &amp; nộp lệ phí</w:t>
            </w:r>
          </w:p>
        </w:tc>
        <w:tc>
          <w:tcPr>
            <w:tcW w:w="3969" w:type="dxa"/>
            <w:vAlign w:val="center"/>
          </w:tcPr>
          <w:p w14:paraId="06315CCD" w14:textId="77777777" w:rsidR="00353E64" w:rsidRDefault="00000000">
            <w:r>
              <w:rPr>
                <w:sz w:val="16"/>
              </w:rPr>
              <w:t>Xác nhận + lệ phí</w:t>
            </w:r>
          </w:p>
        </w:tc>
      </w:tr>
      <w:tr w:rsidR="00353E64" w14:paraId="45B31D06" w14:textId="77777777">
        <w:trPr>
          <w:jc w:val="center"/>
        </w:trPr>
        <w:tc>
          <w:tcPr>
            <w:tcW w:w="567" w:type="dxa"/>
            <w:vAlign w:val="center"/>
          </w:tcPr>
          <w:p w14:paraId="6071B553" w14:textId="77777777" w:rsidR="00353E64" w:rsidRDefault="00000000">
            <w:r>
              <w:rPr>
                <w:sz w:val="16"/>
              </w:rPr>
              <w:t>10</w:t>
            </w:r>
          </w:p>
        </w:tc>
        <w:tc>
          <w:tcPr>
            <w:tcW w:w="4535" w:type="dxa"/>
            <w:vAlign w:val="center"/>
          </w:tcPr>
          <w:p w14:paraId="05460D3E" w14:textId="77777777" w:rsidR="00353E64" w:rsidRDefault="00000000">
            <w:r>
              <w:rPr>
                <w:sz w:val="16"/>
              </w:rPr>
              <w:t>Trạng thái hồ sơ (timeline)</w:t>
            </w:r>
          </w:p>
        </w:tc>
        <w:tc>
          <w:tcPr>
            <w:tcW w:w="3969" w:type="dxa"/>
            <w:vAlign w:val="center"/>
          </w:tcPr>
          <w:p w14:paraId="6B76C010" w14:textId="77777777" w:rsidR="00353E64" w:rsidRDefault="00000000">
            <w:r>
              <w:rPr>
                <w:sz w:val="16"/>
              </w:rPr>
              <w:t>Theo dõi tiến trình</w:t>
            </w:r>
          </w:p>
        </w:tc>
      </w:tr>
      <w:tr w:rsidR="00353E64" w14:paraId="26494FE3" w14:textId="77777777">
        <w:trPr>
          <w:jc w:val="center"/>
        </w:trPr>
        <w:tc>
          <w:tcPr>
            <w:tcW w:w="567" w:type="dxa"/>
            <w:vAlign w:val="center"/>
          </w:tcPr>
          <w:p w14:paraId="036D48B9" w14:textId="77777777" w:rsidR="00353E64" w:rsidRDefault="00000000">
            <w:r>
              <w:rPr>
                <w:sz w:val="16"/>
              </w:rPr>
              <w:t>11</w:t>
            </w:r>
          </w:p>
        </w:tc>
        <w:tc>
          <w:tcPr>
            <w:tcW w:w="4535" w:type="dxa"/>
            <w:vAlign w:val="center"/>
          </w:tcPr>
          <w:p w14:paraId="128B9702" w14:textId="77777777" w:rsidR="00353E64" w:rsidRDefault="00000000">
            <w:r>
              <w:rPr>
                <w:sz w:val="16"/>
              </w:rPr>
              <w:t>Ra quyết định &amp; Xác nhận nhập học</w:t>
            </w:r>
          </w:p>
        </w:tc>
        <w:tc>
          <w:tcPr>
            <w:tcW w:w="3969" w:type="dxa"/>
            <w:vAlign w:val="center"/>
          </w:tcPr>
          <w:p w14:paraId="102CEB3D" w14:textId="77777777" w:rsidR="00353E64" w:rsidRDefault="00000000">
            <w:r>
              <w:rPr>
                <w:sz w:val="16"/>
              </w:rPr>
              <w:t>Kết quả + xác nhận</w:t>
            </w:r>
          </w:p>
        </w:tc>
      </w:tr>
      <w:tr w:rsidR="00353E64" w14:paraId="7EB1021F" w14:textId="77777777">
        <w:trPr>
          <w:jc w:val="center"/>
        </w:trPr>
        <w:tc>
          <w:tcPr>
            <w:tcW w:w="567" w:type="dxa"/>
            <w:vAlign w:val="center"/>
          </w:tcPr>
          <w:p w14:paraId="658A914D" w14:textId="77777777" w:rsidR="00353E64" w:rsidRDefault="00000000">
            <w:r>
              <w:rPr>
                <w:sz w:val="16"/>
              </w:rPr>
              <w:t>12</w:t>
            </w:r>
          </w:p>
        </w:tc>
        <w:tc>
          <w:tcPr>
            <w:tcW w:w="4535" w:type="dxa"/>
            <w:vAlign w:val="center"/>
          </w:tcPr>
          <w:p w14:paraId="0FF52F03" w14:textId="77777777" w:rsidR="00353E64" w:rsidRDefault="00000000">
            <w:r>
              <w:rPr>
                <w:sz w:val="16"/>
              </w:rPr>
              <w:t>Khiếu nại / Phúc khảo</w:t>
            </w:r>
          </w:p>
        </w:tc>
        <w:tc>
          <w:tcPr>
            <w:tcW w:w="3969" w:type="dxa"/>
            <w:vAlign w:val="center"/>
          </w:tcPr>
          <w:p w14:paraId="4C19391E" w14:textId="77777777" w:rsidR="00353E64" w:rsidRDefault="00000000">
            <w:r>
              <w:rPr>
                <w:sz w:val="16"/>
              </w:rPr>
              <w:t>Phúc khảo</w:t>
            </w:r>
          </w:p>
        </w:tc>
      </w:tr>
      <w:tr w:rsidR="00353E64" w14:paraId="046B94B3" w14:textId="77777777">
        <w:trPr>
          <w:jc w:val="center"/>
        </w:trPr>
        <w:tc>
          <w:tcPr>
            <w:tcW w:w="567" w:type="dxa"/>
            <w:vAlign w:val="center"/>
          </w:tcPr>
          <w:p w14:paraId="67AB5160" w14:textId="77777777" w:rsidR="00353E64" w:rsidRDefault="00000000">
            <w:r>
              <w:rPr>
                <w:sz w:val="16"/>
              </w:rPr>
              <w:t>13</w:t>
            </w:r>
          </w:p>
        </w:tc>
        <w:tc>
          <w:tcPr>
            <w:tcW w:w="4535" w:type="dxa"/>
            <w:vAlign w:val="center"/>
          </w:tcPr>
          <w:p w14:paraId="325DC24B" w14:textId="77777777" w:rsidR="00353E64" w:rsidRDefault="00000000">
            <w:r>
              <w:rPr>
                <w:sz w:val="16"/>
              </w:rPr>
              <w:t>Quên mật khẩu – Bước 1: Gửi mã xác thực</w:t>
            </w:r>
          </w:p>
        </w:tc>
        <w:tc>
          <w:tcPr>
            <w:tcW w:w="3969" w:type="dxa"/>
            <w:vAlign w:val="center"/>
          </w:tcPr>
          <w:p w14:paraId="51F378BC" w14:textId="77777777" w:rsidR="00353E64" w:rsidRDefault="00000000">
            <w:r>
              <w:rPr>
                <w:sz w:val="16"/>
              </w:rPr>
              <w:t>Yêu cầu OTP</w:t>
            </w:r>
          </w:p>
        </w:tc>
      </w:tr>
      <w:tr w:rsidR="00353E64" w14:paraId="63867DC7" w14:textId="77777777">
        <w:trPr>
          <w:jc w:val="center"/>
        </w:trPr>
        <w:tc>
          <w:tcPr>
            <w:tcW w:w="567" w:type="dxa"/>
            <w:vAlign w:val="center"/>
          </w:tcPr>
          <w:p w14:paraId="2E3446AF" w14:textId="77777777" w:rsidR="00353E64" w:rsidRDefault="00000000">
            <w:r>
              <w:rPr>
                <w:sz w:val="16"/>
              </w:rPr>
              <w:t>14</w:t>
            </w:r>
          </w:p>
        </w:tc>
        <w:tc>
          <w:tcPr>
            <w:tcW w:w="4535" w:type="dxa"/>
            <w:vAlign w:val="center"/>
          </w:tcPr>
          <w:p w14:paraId="26886F22" w14:textId="77777777" w:rsidR="00353E64" w:rsidRDefault="00000000">
            <w:r>
              <w:rPr>
                <w:sz w:val="16"/>
              </w:rPr>
              <w:t>Quên mật khẩu – Bước 2: OTP &amp; đặt lại</w:t>
            </w:r>
          </w:p>
        </w:tc>
        <w:tc>
          <w:tcPr>
            <w:tcW w:w="3969" w:type="dxa"/>
            <w:vAlign w:val="center"/>
          </w:tcPr>
          <w:p w14:paraId="5B1C30BC" w14:textId="77777777" w:rsidR="00353E64" w:rsidRDefault="00000000">
            <w:r>
              <w:rPr>
                <w:sz w:val="16"/>
              </w:rPr>
              <w:t>Đặt lại mật khẩu</w:t>
            </w:r>
          </w:p>
        </w:tc>
      </w:tr>
      <w:tr w:rsidR="00353E64" w14:paraId="3C98A5EA" w14:textId="77777777">
        <w:trPr>
          <w:jc w:val="center"/>
        </w:trPr>
        <w:tc>
          <w:tcPr>
            <w:tcW w:w="567" w:type="dxa"/>
            <w:vAlign w:val="center"/>
          </w:tcPr>
          <w:p w14:paraId="39942132" w14:textId="77777777" w:rsidR="00353E64" w:rsidRDefault="00000000">
            <w:r>
              <w:rPr>
                <w:sz w:val="16"/>
              </w:rPr>
              <w:t>15</w:t>
            </w:r>
          </w:p>
        </w:tc>
        <w:tc>
          <w:tcPr>
            <w:tcW w:w="4535" w:type="dxa"/>
            <w:vAlign w:val="center"/>
          </w:tcPr>
          <w:p w14:paraId="02CA5635" w14:textId="77777777" w:rsidR="00353E64" w:rsidRDefault="00000000">
            <w:r>
              <w:rPr>
                <w:sz w:val="16"/>
              </w:rPr>
              <w:t>Hồ sơ cá nhân</w:t>
            </w:r>
          </w:p>
        </w:tc>
        <w:tc>
          <w:tcPr>
            <w:tcW w:w="3969" w:type="dxa"/>
            <w:vAlign w:val="center"/>
          </w:tcPr>
          <w:p w14:paraId="2759D6F8" w14:textId="77777777" w:rsidR="00353E64" w:rsidRDefault="00000000">
            <w:r>
              <w:rPr>
                <w:sz w:val="16"/>
              </w:rPr>
              <w:t>Thông tin cá nhân</w:t>
            </w:r>
          </w:p>
        </w:tc>
      </w:tr>
      <w:tr w:rsidR="00353E64" w14:paraId="71FB5623" w14:textId="77777777">
        <w:trPr>
          <w:jc w:val="center"/>
        </w:trPr>
        <w:tc>
          <w:tcPr>
            <w:tcW w:w="567" w:type="dxa"/>
            <w:vAlign w:val="center"/>
          </w:tcPr>
          <w:p w14:paraId="4721C6DE" w14:textId="77777777" w:rsidR="00353E64" w:rsidRDefault="00000000">
            <w:r>
              <w:rPr>
                <w:sz w:val="16"/>
              </w:rPr>
              <w:t>16</w:t>
            </w:r>
          </w:p>
        </w:tc>
        <w:tc>
          <w:tcPr>
            <w:tcW w:w="4535" w:type="dxa"/>
            <w:vAlign w:val="center"/>
          </w:tcPr>
          <w:p w14:paraId="75D709B6" w14:textId="77777777" w:rsidR="00353E64" w:rsidRDefault="00000000">
            <w:r>
              <w:rPr>
                <w:sz w:val="16"/>
              </w:rPr>
              <w:t>Người hướng dẫn khoa học (GVHD)</w:t>
            </w:r>
          </w:p>
        </w:tc>
        <w:tc>
          <w:tcPr>
            <w:tcW w:w="3969" w:type="dxa"/>
            <w:vAlign w:val="center"/>
          </w:tcPr>
          <w:p w14:paraId="559C8DDE" w14:textId="77777777" w:rsidR="00353E64" w:rsidRDefault="00000000">
            <w:r>
              <w:rPr>
                <w:sz w:val="16"/>
              </w:rPr>
              <w:t>Thông tin/yêu cầu GVHD</w:t>
            </w:r>
          </w:p>
        </w:tc>
      </w:tr>
      <w:tr w:rsidR="00353E64" w14:paraId="3D8AE21B" w14:textId="77777777">
        <w:trPr>
          <w:jc w:val="center"/>
        </w:trPr>
        <w:tc>
          <w:tcPr>
            <w:tcW w:w="567" w:type="dxa"/>
            <w:vAlign w:val="center"/>
          </w:tcPr>
          <w:p w14:paraId="52246A69" w14:textId="77777777" w:rsidR="00353E64" w:rsidRDefault="00000000">
            <w:r>
              <w:rPr>
                <w:sz w:val="16"/>
              </w:rPr>
              <w:t>17</w:t>
            </w:r>
          </w:p>
        </w:tc>
        <w:tc>
          <w:tcPr>
            <w:tcW w:w="4535" w:type="dxa"/>
            <w:vAlign w:val="center"/>
          </w:tcPr>
          <w:p w14:paraId="5A1314FC" w14:textId="77777777" w:rsidR="00353E64" w:rsidRDefault="00000000">
            <w:r>
              <w:rPr>
                <w:sz w:val="16"/>
              </w:rPr>
              <w:t>Đăng nhập – Mobile</w:t>
            </w:r>
          </w:p>
        </w:tc>
        <w:tc>
          <w:tcPr>
            <w:tcW w:w="3969" w:type="dxa"/>
            <w:vAlign w:val="center"/>
          </w:tcPr>
          <w:p w14:paraId="2918F565" w14:textId="77777777" w:rsidR="00353E64" w:rsidRDefault="00000000">
            <w:r>
              <w:rPr>
                <w:sz w:val="16"/>
              </w:rPr>
              <w:t>Đăng nhập mobile</w:t>
            </w:r>
          </w:p>
        </w:tc>
      </w:tr>
      <w:tr w:rsidR="00353E64" w14:paraId="05DB19D5" w14:textId="77777777">
        <w:trPr>
          <w:jc w:val="center"/>
        </w:trPr>
        <w:tc>
          <w:tcPr>
            <w:tcW w:w="567" w:type="dxa"/>
            <w:vAlign w:val="center"/>
          </w:tcPr>
          <w:p w14:paraId="14110B6A" w14:textId="77777777" w:rsidR="00353E64" w:rsidRDefault="00000000">
            <w:r>
              <w:rPr>
                <w:sz w:val="16"/>
              </w:rPr>
              <w:t>18</w:t>
            </w:r>
          </w:p>
        </w:tc>
        <w:tc>
          <w:tcPr>
            <w:tcW w:w="4535" w:type="dxa"/>
            <w:vAlign w:val="center"/>
          </w:tcPr>
          <w:p w14:paraId="6CEFA0AC" w14:textId="77777777" w:rsidR="00353E64" w:rsidRDefault="00000000">
            <w:r>
              <w:rPr>
                <w:sz w:val="16"/>
              </w:rPr>
              <w:t>Trang chủ – Mobile</w:t>
            </w:r>
          </w:p>
        </w:tc>
        <w:tc>
          <w:tcPr>
            <w:tcW w:w="3969" w:type="dxa"/>
            <w:vAlign w:val="center"/>
          </w:tcPr>
          <w:p w14:paraId="3FF3C50B" w14:textId="77777777" w:rsidR="00353E64" w:rsidRDefault="00000000">
            <w:r>
              <w:rPr>
                <w:sz w:val="16"/>
              </w:rPr>
              <w:t>Dashboard mobile</w:t>
            </w:r>
          </w:p>
        </w:tc>
      </w:tr>
      <w:tr w:rsidR="00353E64" w14:paraId="3D181BB0" w14:textId="77777777">
        <w:trPr>
          <w:jc w:val="center"/>
        </w:trPr>
        <w:tc>
          <w:tcPr>
            <w:tcW w:w="567" w:type="dxa"/>
            <w:vAlign w:val="center"/>
          </w:tcPr>
          <w:p w14:paraId="417AA3E5" w14:textId="77777777" w:rsidR="00353E64" w:rsidRDefault="00000000">
            <w:r>
              <w:rPr>
                <w:sz w:val="16"/>
              </w:rPr>
              <w:t>19</w:t>
            </w:r>
          </w:p>
        </w:tc>
        <w:tc>
          <w:tcPr>
            <w:tcW w:w="4535" w:type="dxa"/>
            <w:vAlign w:val="center"/>
          </w:tcPr>
          <w:p w14:paraId="18EE65C8" w14:textId="77777777" w:rsidR="00353E64" w:rsidRDefault="00000000">
            <w:r>
              <w:rPr>
                <w:sz w:val="16"/>
              </w:rPr>
              <w:t>Upload minh chứng – Mobile</w:t>
            </w:r>
          </w:p>
        </w:tc>
        <w:tc>
          <w:tcPr>
            <w:tcW w:w="3969" w:type="dxa"/>
            <w:vAlign w:val="center"/>
          </w:tcPr>
          <w:p w14:paraId="0CC3581E" w14:textId="77777777" w:rsidR="00353E64" w:rsidRDefault="00000000">
            <w:r>
              <w:rPr>
                <w:sz w:val="16"/>
              </w:rPr>
              <w:t>Upload mobile</w:t>
            </w:r>
          </w:p>
        </w:tc>
      </w:tr>
      <w:tr w:rsidR="00353E64" w14:paraId="22F6A2C0" w14:textId="77777777">
        <w:trPr>
          <w:jc w:val="center"/>
        </w:trPr>
        <w:tc>
          <w:tcPr>
            <w:tcW w:w="567" w:type="dxa"/>
            <w:vAlign w:val="center"/>
          </w:tcPr>
          <w:p w14:paraId="60EB0FE5" w14:textId="77777777" w:rsidR="00353E64" w:rsidRDefault="00000000">
            <w:r>
              <w:rPr>
                <w:sz w:val="16"/>
              </w:rPr>
              <w:t>20</w:t>
            </w:r>
          </w:p>
        </w:tc>
        <w:tc>
          <w:tcPr>
            <w:tcW w:w="4535" w:type="dxa"/>
            <w:vAlign w:val="center"/>
          </w:tcPr>
          <w:p w14:paraId="34CD9FAE" w14:textId="77777777" w:rsidR="00353E64" w:rsidRDefault="00000000">
            <w:r>
              <w:rPr>
                <w:sz w:val="16"/>
              </w:rPr>
              <w:t>Trạng thái hồ sơ – Mobile</w:t>
            </w:r>
          </w:p>
        </w:tc>
        <w:tc>
          <w:tcPr>
            <w:tcW w:w="3969" w:type="dxa"/>
            <w:vAlign w:val="center"/>
          </w:tcPr>
          <w:p w14:paraId="4F73A7BB" w14:textId="77777777" w:rsidR="00353E64" w:rsidRDefault="00000000">
            <w:r>
              <w:rPr>
                <w:sz w:val="16"/>
              </w:rPr>
              <w:t>Timeline mobile</w:t>
            </w:r>
          </w:p>
        </w:tc>
      </w:tr>
      <w:tr w:rsidR="00353E64" w14:paraId="72415A4B" w14:textId="77777777">
        <w:trPr>
          <w:jc w:val="center"/>
        </w:trPr>
        <w:tc>
          <w:tcPr>
            <w:tcW w:w="567" w:type="dxa"/>
            <w:vAlign w:val="center"/>
          </w:tcPr>
          <w:p w14:paraId="6ACE7637" w14:textId="77777777" w:rsidR="00353E64" w:rsidRDefault="00000000">
            <w:r>
              <w:rPr>
                <w:sz w:val="16"/>
              </w:rPr>
              <w:t>21</w:t>
            </w:r>
          </w:p>
        </w:tc>
        <w:tc>
          <w:tcPr>
            <w:tcW w:w="4535" w:type="dxa"/>
            <w:vAlign w:val="center"/>
          </w:tcPr>
          <w:p w14:paraId="0D9A0D5A" w14:textId="77777777" w:rsidR="00353E64" w:rsidRDefault="00000000">
            <w:r>
              <w:rPr>
                <w:sz w:val="16"/>
              </w:rPr>
              <w:t>Thông báo – Mobile</w:t>
            </w:r>
          </w:p>
        </w:tc>
        <w:tc>
          <w:tcPr>
            <w:tcW w:w="3969" w:type="dxa"/>
            <w:vAlign w:val="center"/>
          </w:tcPr>
          <w:p w14:paraId="69FEE26D" w14:textId="77777777" w:rsidR="00353E64" w:rsidRDefault="00000000">
            <w:r>
              <w:rPr>
                <w:sz w:val="16"/>
              </w:rPr>
              <w:t>Notification mobile</w:t>
            </w:r>
          </w:p>
        </w:tc>
      </w:tr>
      <w:tr w:rsidR="00353E64" w14:paraId="53D1070D" w14:textId="77777777">
        <w:trPr>
          <w:jc w:val="center"/>
        </w:trPr>
        <w:tc>
          <w:tcPr>
            <w:tcW w:w="567" w:type="dxa"/>
            <w:vAlign w:val="center"/>
          </w:tcPr>
          <w:p w14:paraId="5031E243" w14:textId="77777777" w:rsidR="00353E64" w:rsidRDefault="00000000">
            <w:r>
              <w:rPr>
                <w:sz w:val="16"/>
              </w:rPr>
              <w:t>22</w:t>
            </w:r>
          </w:p>
        </w:tc>
        <w:tc>
          <w:tcPr>
            <w:tcW w:w="4535" w:type="dxa"/>
            <w:vAlign w:val="center"/>
          </w:tcPr>
          <w:p w14:paraId="24C1F74A" w14:textId="77777777" w:rsidR="00353E64" w:rsidRDefault="00000000">
            <w:r>
              <w:rPr>
                <w:sz w:val="16"/>
              </w:rPr>
              <w:t>Quên mật khẩu – Mobile</w:t>
            </w:r>
          </w:p>
        </w:tc>
        <w:tc>
          <w:tcPr>
            <w:tcW w:w="3969" w:type="dxa"/>
            <w:vAlign w:val="center"/>
          </w:tcPr>
          <w:p w14:paraId="40388848" w14:textId="77777777" w:rsidR="00353E64" w:rsidRDefault="00000000">
            <w:r>
              <w:rPr>
                <w:sz w:val="16"/>
              </w:rPr>
              <w:t>Reset password mobile</w:t>
            </w:r>
          </w:p>
        </w:tc>
      </w:tr>
    </w:tbl>
    <w:p w14:paraId="15084FD9" w14:textId="77777777" w:rsidR="00353E64" w:rsidRDefault="00353E64"/>
    <w:p w14:paraId="7AEBEE4D" w14:textId="77777777" w:rsidR="00353E64" w:rsidRDefault="00000000">
      <w:pPr>
        <w:pStyle w:val="Heading1"/>
      </w:pPr>
      <w:r>
        <w:t>Phụ lục B – Thành phần SQL cần phản ánh trong HLD</w:t>
      </w:r>
    </w:p>
    <w:tbl>
      <w:tblPr>
        <w:tblStyle w:val="TableGrid"/>
        <w:tblW w:w="0" w:type="auto"/>
        <w:jc w:val="center"/>
        <w:tblLook w:val="04A0" w:firstRow="1" w:lastRow="0" w:firstColumn="1" w:lastColumn="0" w:noHBand="0" w:noVBand="1"/>
      </w:tblPr>
      <w:tblGrid>
        <w:gridCol w:w="3324"/>
        <w:gridCol w:w="3324"/>
        <w:gridCol w:w="3324"/>
      </w:tblGrid>
      <w:tr w:rsidR="00353E64" w14:paraId="45AAADBC" w14:textId="77777777">
        <w:trPr>
          <w:jc w:val="center"/>
        </w:trPr>
        <w:tc>
          <w:tcPr>
            <w:tcW w:w="3324" w:type="dxa"/>
            <w:shd w:val="clear" w:color="auto" w:fill="244A73"/>
            <w:vAlign w:val="center"/>
          </w:tcPr>
          <w:p w14:paraId="48220233" w14:textId="77777777" w:rsidR="00353E64" w:rsidRDefault="00000000">
            <w:r>
              <w:rPr>
                <w:b/>
                <w:color w:val="FFFFFF"/>
                <w:sz w:val="17"/>
              </w:rPr>
              <w:t>Thành phần</w:t>
            </w:r>
          </w:p>
        </w:tc>
        <w:tc>
          <w:tcPr>
            <w:tcW w:w="3324" w:type="dxa"/>
            <w:shd w:val="clear" w:color="auto" w:fill="244A73"/>
            <w:vAlign w:val="center"/>
          </w:tcPr>
          <w:p w14:paraId="5BBB2CAD" w14:textId="77777777" w:rsidR="00353E64" w:rsidRDefault="00000000">
            <w:r>
              <w:rPr>
                <w:b/>
                <w:color w:val="FFFFFF"/>
                <w:sz w:val="17"/>
              </w:rPr>
              <w:t>Số lượng / tên</w:t>
            </w:r>
          </w:p>
        </w:tc>
        <w:tc>
          <w:tcPr>
            <w:tcW w:w="3324" w:type="dxa"/>
            <w:shd w:val="clear" w:color="auto" w:fill="244A73"/>
            <w:vAlign w:val="center"/>
          </w:tcPr>
          <w:p w14:paraId="36ADD3FF" w14:textId="77777777" w:rsidR="00353E64" w:rsidRDefault="00000000">
            <w:r>
              <w:rPr>
                <w:b/>
                <w:color w:val="FFFFFF"/>
                <w:sz w:val="17"/>
              </w:rPr>
              <w:t>Vai trò</w:t>
            </w:r>
          </w:p>
        </w:tc>
      </w:tr>
      <w:tr w:rsidR="00353E64" w14:paraId="6F18D154" w14:textId="77777777">
        <w:trPr>
          <w:jc w:val="center"/>
        </w:trPr>
        <w:tc>
          <w:tcPr>
            <w:tcW w:w="3324" w:type="dxa"/>
            <w:vAlign w:val="center"/>
          </w:tcPr>
          <w:p w14:paraId="3FD7E5CE" w14:textId="77777777" w:rsidR="00353E64" w:rsidRDefault="00000000">
            <w:r>
              <w:rPr>
                <w:sz w:val="17"/>
              </w:rPr>
              <w:t>Database</w:t>
            </w:r>
          </w:p>
        </w:tc>
        <w:tc>
          <w:tcPr>
            <w:tcW w:w="3324" w:type="dxa"/>
            <w:vAlign w:val="center"/>
          </w:tcPr>
          <w:p w14:paraId="5897E7E0" w14:textId="77777777" w:rsidR="00353E64" w:rsidRDefault="00000000">
            <w:r>
              <w:rPr>
                <w:sz w:val="17"/>
              </w:rPr>
              <w:t>admission_db</w:t>
            </w:r>
          </w:p>
        </w:tc>
        <w:tc>
          <w:tcPr>
            <w:tcW w:w="3324" w:type="dxa"/>
            <w:vAlign w:val="center"/>
          </w:tcPr>
          <w:p w14:paraId="56A7669F" w14:textId="77777777" w:rsidR="00353E64" w:rsidRDefault="00000000">
            <w:r>
              <w:rPr>
                <w:sz w:val="17"/>
              </w:rPr>
              <w:t>CSDL trung tâm</w:t>
            </w:r>
          </w:p>
        </w:tc>
      </w:tr>
      <w:tr w:rsidR="00353E64" w14:paraId="7974666E" w14:textId="77777777">
        <w:trPr>
          <w:jc w:val="center"/>
        </w:trPr>
        <w:tc>
          <w:tcPr>
            <w:tcW w:w="3324" w:type="dxa"/>
            <w:vAlign w:val="center"/>
          </w:tcPr>
          <w:p w14:paraId="26236F1D" w14:textId="77777777" w:rsidR="00353E64" w:rsidRDefault="00000000">
            <w:r>
              <w:rPr>
                <w:sz w:val="17"/>
              </w:rPr>
              <w:t>Tables</w:t>
            </w:r>
          </w:p>
        </w:tc>
        <w:tc>
          <w:tcPr>
            <w:tcW w:w="3324" w:type="dxa"/>
            <w:vAlign w:val="center"/>
          </w:tcPr>
          <w:p w14:paraId="386A7F15" w14:textId="77777777" w:rsidR="00353E64" w:rsidRDefault="00000000">
            <w:r>
              <w:rPr>
                <w:sz w:val="17"/>
              </w:rPr>
              <w:t>40</w:t>
            </w:r>
          </w:p>
        </w:tc>
        <w:tc>
          <w:tcPr>
            <w:tcW w:w="3324" w:type="dxa"/>
            <w:vAlign w:val="center"/>
          </w:tcPr>
          <w:p w14:paraId="689A1068" w14:textId="77777777" w:rsidR="00353E64" w:rsidRDefault="00000000">
            <w:r>
              <w:rPr>
                <w:sz w:val="17"/>
              </w:rPr>
              <w:t>Lưu trữ 10 miền nghiệp vụ</w:t>
            </w:r>
          </w:p>
        </w:tc>
      </w:tr>
      <w:tr w:rsidR="00353E64" w14:paraId="22A90D1D" w14:textId="77777777">
        <w:trPr>
          <w:jc w:val="center"/>
        </w:trPr>
        <w:tc>
          <w:tcPr>
            <w:tcW w:w="3324" w:type="dxa"/>
            <w:vAlign w:val="center"/>
          </w:tcPr>
          <w:p w14:paraId="018A8572" w14:textId="77777777" w:rsidR="00353E64" w:rsidRDefault="00000000">
            <w:r>
              <w:rPr>
                <w:sz w:val="17"/>
              </w:rPr>
              <w:t>Indexes bổ sung</w:t>
            </w:r>
          </w:p>
        </w:tc>
        <w:tc>
          <w:tcPr>
            <w:tcW w:w="3324" w:type="dxa"/>
            <w:vAlign w:val="center"/>
          </w:tcPr>
          <w:p w14:paraId="3A2E2714" w14:textId="77777777" w:rsidR="00353E64" w:rsidRDefault="00000000">
            <w:r>
              <w:rPr>
                <w:sz w:val="17"/>
              </w:rPr>
              <w:t>9</w:t>
            </w:r>
          </w:p>
        </w:tc>
        <w:tc>
          <w:tcPr>
            <w:tcW w:w="3324" w:type="dxa"/>
            <w:vAlign w:val="center"/>
          </w:tcPr>
          <w:p w14:paraId="179DFABE" w14:textId="77777777" w:rsidR="00353E64" w:rsidRDefault="00000000">
            <w:r>
              <w:rPr>
                <w:sz w:val="17"/>
              </w:rPr>
              <w:t>Tối ưu truy vấn nghiệp vụ thường dùng</w:t>
            </w:r>
          </w:p>
        </w:tc>
      </w:tr>
      <w:tr w:rsidR="00353E64" w14:paraId="0735A228" w14:textId="77777777">
        <w:trPr>
          <w:jc w:val="center"/>
        </w:trPr>
        <w:tc>
          <w:tcPr>
            <w:tcW w:w="3324" w:type="dxa"/>
            <w:vAlign w:val="center"/>
          </w:tcPr>
          <w:p w14:paraId="4A68CCF4" w14:textId="77777777" w:rsidR="00353E64" w:rsidRDefault="00000000">
            <w:r>
              <w:rPr>
                <w:sz w:val="17"/>
              </w:rPr>
              <w:t>Stored procedure</w:t>
            </w:r>
          </w:p>
        </w:tc>
        <w:tc>
          <w:tcPr>
            <w:tcW w:w="3324" w:type="dxa"/>
            <w:vAlign w:val="center"/>
          </w:tcPr>
          <w:p w14:paraId="318B880E" w14:textId="77777777" w:rsidR="00353E64" w:rsidRDefault="00000000">
            <w:r>
              <w:rPr>
                <w:sz w:val="17"/>
              </w:rPr>
              <w:t>sp_recalc_application_total_score</w:t>
            </w:r>
          </w:p>
        </w:tc>
        <w:tc>
          <w:tcPr>
            <w:tcW w:w="3324" w:type="dxa"/>
            <w:vAlign w:val="center"/>
          </w:tcPr>
          <w:p w14:paraId="50EF4BA4" w14:textId="77777777" w:rsidR="00353E64" w:rsidRDefault="00000000">
            <w:r>
              <w:rPr>
                <w:sz w:val="17"/>
              </w:rPr>
              <w:t>Tính lại total_score</w:t>
            </w:r>
          </w:p>
        </w:tc>
      </w:tr>
      <w:tr w:rsidR="00353E64" w14:paraId="5A51DD80" w14:textId="77777777">
        <w:trPr>
          <w:jc w:val="center"/>
        </w:trPr>
        <w:tc>
          <w:tcPr>
            <w:tcW w:w="3324" w:type="dxa"/>
            <w:vAlign w:val="center"/>
          </w:tcPr>
          <w:p w14:paraId="2F9A8843" w14:textId="77777777" w:rsidR="00353E64" w:rsidRDefault="00000000">
            <w:r>
              <w:rPr>
                <w:sz w:val="17"/>
              </w:rPr>
              <w:t>Triggers</w:t>
            </w:r>
          </w:p>
        </w:tc>
        <w:tc>
          <w:tcPr>
            <w:tcW w:w="3324" w:type="dxa"/>
            <w:vAlign w:val="center"/>
          </w:tcPr>
          <w:p w14:paraId="566A40DD" w14:textId="77777777" w:rsidR="00353E64" w:rsidRDefault="00000000">
            <w:r>
              <w:rPr>
                <w:sz w:val="17"/>
              </w:rPr>
              <w:t>11</w:t>
            </w:r>
          </w:p>
        </w:tc>
        <w:tc>
          <w:tcPr>
            <w:tcW w:w="3324" w:type="dxa"/>
            <w:vAlign w:val="center"/>
          </w:tcPr>
          <w:p w14:paraId="454745E9" w14:textId="77777777" w:rsidR="00353E64" w:rsidRDefault="00000000">
            <w:r>
              <w:rPr>
                <w:sz w:val="17"/>
              </w:rPr>
              <w:t>Ràng buộc liên bảng, giới hạn file, đồng bộ điểm/trạng thái/lịch sử</w:t>
            </w:r>
          </w:p>
        </w:tc>
      </w:tr>
      <w:tr w:rsidR="00353E64" w14:paraId="1CC2817E" w14:textId="77777777">
        <w:trPr>
          <w:jc w:val="center"/>
        </w:trPr>
        <w:tc>
          <w:tcPr>
            <w:tcW w:w="3324" w:type="dxa"/>
            <w:vAlign w:val="center"/>
          </w:tcPr>
          <w:p w14:paraId="11AB59E2" w14:textId="77777777" w:rsidR="00353E64" w:rsidRDefault="00000000">
            <w:r>
              <w:rPr>
                <w:sz w:val="17"/>
              </w:rPr>
              <w:t>Soft delete</w:t>
            </w:r>
          </w:p>
        </w:tc>
        <w:tc>
          <w:tcPr>
            <w:tcW w:w="3324" w:type="dxa"/>
            <w:vAlign w:val="center"/>
          </w:tcPr>
          <w:p w14:paraId="75A3F988" w14:textId="77777777" w:rsidR="00353E64" w:rsidRDefault="00000000">
            <w:r>
              <w:rPr>
                <w:sz w:val="17"/>
              </w:rPr>
              <w:t>Các bảng có deleted_at</w:t>
            </w:r>
          </w:p>
        </w:tc>
        <w:tc>
          <w:tcPr>
            <w:tcW w:w="3324" w:type="dxa"/>
            <w:vAlign w:val="center"/>
          </w:tcPr>
          <w:p w14:paraId="2EA8CCB8" w14:textId="77777777" w:rsidR="00353E64" w:rsidRDefault="00000000">
            <w:r>
              <w:rPr>
                <w:sz w:val="17"/>
              </w:rPr>
              <w:t>Giảm mất dữ liệu nghiệp vụ</w:t>
            </w:r>
          </w:p>
        </w:tc>
      </w:tr>
      <w:tr w:rsidR="00353E64" w14:paraId="39366B04" w14:textId="77777777">
        <w:trPr>
          <w:jc w:val="center"/>
        </w:trPr>
        <w:tc>
          <w:tcPr>
            <w:tcW w:w="3324" w:type="dxa"/>
            <w:vAlign w:val="center"/>
          </w:tcPr>
          <w:p w14:paraId="6CEE7FA9" w14:textId="77777777" w:rsidR="00353E64" w:rsidRDefault="00000000">
            <w:r>
              <w:rPr>
                <w:sz w:val="17"/>
              </w:rPr>
              <w:t>Timestamp</w:t>
            </w:r>
          </w:p>
        </w:tc>
        <w:tc>
          <w:tcPr>
            <w:tcW w:w="3324" w:type="dxa"/>
            <w:vAlign w:val="center"/>
          </w:tcPr>
          <w:p w14:paraId="14A45BC7" w14:textId="77777777" w:rsidR="00353E64" w:rsidRDefault="00000000">
            <w:r>
              <w:rPr>
                <w:sz w:val="17"/>
              </w:rPr>
              <w:t>UTC_TIMESTAMP()</w:t>
            </w:r>
          </w:p>
        </w:tc>
        <w:tc>
          <w:tcPr>
            <w:tcW w:w="3324" w:type="dxa"/>
            <w:vAlign w:val="center"/>
          </w:tcPr>
          <w:p w14:paraId="00618BA2" w14:textId="77777777" w:rsidR="00353E64" w:rsidRDefault="00000000">
            <w:r>
              <w:rPr>
                <w:sz w:val="17"/>
              </w:rPr>
              <w:t>Chuẩn hóa thời gian lưu trữ</w:t>
            </w:r>
          </w:p>
        </w:tc>
      </w:tr>
    </w:tbl>
    <w:p w14:paraId="77B455E3" w14:textId="77777777" w:rsidR="00353E64" w:rsidRDefault="00353E64"/>
    <w:p w14:paraId="5C4FE118" w14:textId="77777777" w:rsidR="00353E64" w:rsidRDefault="00000000">
      <w:r>
        <w:t>Lưu ý kiểm tra nguồn: phần comment cuối SQL ghi “12 trigger”, nhưng số câu lệnh CREATE TRIGGER thực tế trong file là 11. HLD sử dụng số lượng thực tế 11 để tránh sai lệch khi nghiệm thu.</w:t>
      </w:r>
    </w:p>
    <w:sectPr w:rsidR="00353E64" w:rsidSect="00034616">
      <w:footerReference w:type="default" r:id="rId20"/>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142F3" w14:textId="77777777" w:rsidR="00DC69FA" w:rsidRDefault="00DC69FA">
      <w:pPr>
        <w:spacing w:after="0" w:line="240" w:lineRule="auto"/>
      </w:pPr>
      <w:r>
        <w:separator/>
      </w:r>
    </w:p>
  </w:endnote>
  <w:endnote w:type="continuationSeparator" w:id="0">
    <w:p w14:paraId="13DA0012" w14:textId="77777777" w:rsidR="00DC69FA" w:rsidRDefault="00DC6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FCD6" w14:textId="77777777" w:rsidR="00353E64" w:rsidRDefault="00000000">
    <w:pPr>
      <w:pStyle w:val="Footer"/>
      <w:jc w:val="center"/>
    </w:pPr>
    <w:r>
      <w:rPr>
        <w:color w:val="646464"/>
        <w:sz w:val="16"/>
      </w:rPr>
      <w:t>HLD – Hệ thống quản lý tuyển sinh sau đại học | Châu Minh Tuệ | Phiên bản 1.1 – 19/09/2026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3122" w14:textId="77777777" w:rsidR="00DC69FA" w:rsidRDefault="00DC69FA">
      <w:pPr>
        <w:spacing w:after="0" w:line="240" w:lineRule="auto"/>
      </w:pPr>
      <w:r>
        <w:separator/>
      </w:r>
    </w:p>
  </w:footnote>
  <w:footnote w:type="continuationSeparator" w:id="0">
    <w:p w14:paraId="756CE189" w14:textId="77777777" w:rsidR="00DC69FA" w:rsidRDefault="00DC6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445983">
    <w:abstractNumId w:val="8"/>
  </w:num>
  <w:num w:numId="2" w16cid:durableId="91824514">
    <w:abstractNumId w:val="6"/>
  </w:num>
  <w:num w:numId="3" w16cid:durableId="2127656932">
    <w:abstractNumId w:val="5"/>
  </w:num>
  <w:num w:numId="4" w16cid:durableId="314842645">
    <w:abstractNumId w:val="4"/>
  </w:num>
  <w:num w:numId="5" w16cid:durableId="1884630795">
    <w:abstractNumId w:val="7"/>
  </w:num>
  <w:num w:numId="6" w16cid:durableId="2008745291">
    <w:abstractNumId w:val="3"/>
  </w:num>
  <w:num w:numId="7" w16cid:durableId="1709333465">
    <w:abstractNumId w:val="2"/>
  </w:num>
  <w:num w:numId="8" w16cid:durableId="1738822403">
    <w:abstractNumId w:val="1"/>
  </w:num>
  <w:num w:numId="9" w16cid:durableId="51970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E64"/>
    <w:rsid w:val="008B696B"/>
    <w:rsid w:val="00AA1D8D"/>
    <w:rsid w:val="00B47730"/>
    <w:rsid w:val="00C72369"/>
    <w:rsid w:val="00CB0664"/>
    <w:rsid w:val="00DC6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3EE1E"/>
  <w14:defaultImageDpi w14:val="300"/>
  <w15:docId w15:val="{137D5A8E-5EC2-4583-97C0-F09F89FE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A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Loan Chau</cp:lastModifiedBy>
  <cp:revision>2</cp:revision>
  <dcterms:created xsi:type="dcterms:W3CDTF">2013-12-23T23:15:00Z</dcterms:created>
  <dcterms:modified xsi:type="dcterms:W3CDTF">2026-09-19T13:18:00Z</dcterms:modified>
  <cp:category/>
</cp:coreProperties>
</file>